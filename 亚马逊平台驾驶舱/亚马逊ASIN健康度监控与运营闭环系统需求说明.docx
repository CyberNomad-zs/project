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901C0" w14:textId="77777777" w:rsidR="00984587" w:rsidRDefault="00BD6859">
      <w:pPr>
        <w:jc w:val="center"/>
        <w:rPr>
          <w:lang w:eastAsia="zh-CN"/>
        </w:rPr>
      </w:pPr>
      <w:r>
        <w:rPr>
          <w:b/>
          <w:color w:val="1F4E79"/>
          <w:sz w:val="40"/>
          <w:lang w:eastAsia="zh-CN"/>
        </w:rPr>
        <w:t>亚马逊</w:t>
      </w:r>
      <w:r>
        <w:rPr>
          <w:b/>
          <w:color w:val="1F4E79"/>
          <w:sz w:val="40"/>
          <w:lang w:eastAsia="zh-CN"/>
        </w:rPr>
        <w:t>ASIN</w:t>
      </w:r>
      <w:r>
        <w:rPr>
          <w:b/>
          <w:color w:val="1F4E79"/>
          <w:sz w:val="40"/>
          <w:lang w:eastAsia="zh-CN"/>
        </w:rPr>
        <w:t>健康度监控与运营闭环系统需求说明</w:t>
      </w:r>
    </w:p>
    <w:p w14:paraId="2A350F8C" w14:textId="77777777" w:rsidR="00984587" w:rsidRDefault="00BD6859">
      <w:pPr>
        <w:jc w:val="center"/>
        <w:rPr>
          <w:lang w:eastAsia="zh-CN"/>
        </w:rPr>
      </w:pPr>
      <w:r>
        <w:rPr>
          <w:color w:val="5A5A5A"/>
          <w:sz w:val="22"/>
          <w:lang w:eastAsia="zh-CN"/>
        </w:rPr>
        <w:t>（</w:t>
      </w:r>
      <w:r>
        <w:rPr>
          <w:color w:val="5A5A5A"/>
          <w:sz w:val="22"/>
          <w:lang w:eastAsia="zh-CN"/>
        </w:rPr>
        <w:t>IT</w:t>
      </w:r>
      <w:r>
        <w:rPr>
          <w:color w:val="5A5A5A"/>
          <w:sz w:val="22"/>
          <w:lang w:eastAsia="zh-CN"/>
        </w:rPr>
        <w:t>沟通及开发验收版）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984587" w14:paraId="6C9DAFFF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50A23DCF" w14:textId="77777777" w:rsidR="00984587" w:rsidRDefault="00BD6859">
            <w:proofErr w:type="spellStart"/>
            <w:r>
              <w:rPr>
                <w:b/>
                <w:sz w:val="18"/>
              </w:rPr>
              <w:t>项目名称</w:t>
            </w:r>
            <w:proofErr w:type="spellEnd"/>
          </w:p>
        </w:tc>
        <w:tc>
          <w:tcPr>
            <w:tcW w:w="2556" w:type="dxa"/>
            <w:vAlign w:val="center"/>
          </w:tcPr>
          <w:p w14:paraId="7B2A00C4" w14:textId="77777777" w:rsidR="00984587" w:rsidRDefault="00BD6859">
            <w:pPr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赛狐数据</w:t>
            </w:r>
            <w:proofErr w:type="gramEnd"/>
            <w:r>
              <w:rPr>
                <w:sz w:val="18"/>
                <w:lang w:eastAsia="zh-CN"/>
              </w:rPr>
              <w:t>同步至飞书及异常闭环管理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156C65DA" w14:textId="77777777" w:rsidR="00984587" w:rsidRDefault="00BD6859">
            <w:proofErr w:type="spellStart"/>
            <w:r>
              <w:rPr>
                <w:b/>
                <w:sz w:val="18"/>
              </w:rPr>
              <w:t>版本</w:t>
            </w:r>
            <w:proofErr w:type="spellEnd"/>
          </w:p>
        </w:tc>
        <w:tc>
          <w:tcPr>
            <w:tcW w:w="2556" w:type="dxa"/>
            <w:vAlign w:val="center"/>
          </w:tcPr>
          <w:p w14:paraId="7A8C1F67" w14:textId="77777777" w:rsidR="00984587" w:rsidRDefault="00BD6859">
            <w:r>
              <w:rPr>
                <w:sz w:val="18"/>
              </w:rPr>
              <w:t>V1.0</w:t>
            </w:r>
          </w:p>
        </w:tc>
      </w:tr>
      <w:tr w:rsidR="00984587" w14:paraId="0D30AA93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7875B3F5" w14:textId="77777777" w:rsidR="00984587" w:rsidRDefault="00BD6859">
            <w:r>
              <w:rPr>
                <w:b/>
                <w:sz w:val="18"/>
              </w:rPr>
              <w:t>数据范围</w:t>
            </w:r>
          </w:p>
        </w:tc>
        <w:tc>
          <w:tcPr>
            <w:tcW w:w="2556" w:type="dxa"/>
            <w:vAlign w:val="center"/>
          </w:tcPr>
          <w:p w14:paraId="5685B49D" w14:textId="77777777" w:rsidR="00984587" w:rsidRDefault="00BD6859">
            <w:r>
              <w:rPr>
                <w:sz w:val="18"/>
              </w:rPr>
              <w:t>不含利润数据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626ED98D" w14:textId="77777777" w:rsidR="00984587" w:rsidRDefault="00BD6859">
            <w:r>
              <w:rPr>
                <w:b/>
                <w:sz w:val="18"/>
              </w:rPr>
              <w:t>更新频率</w:t>
            </w:r>
          </w:p>
        </w:tc>
        <w:tc>
          <w:tcPr>
            <w:tcW w:w="2556" w:type="dxa"/>
            <w:vAlign w:val="center"/>
          </w:tcPr>
          <w:p w14:paraId="519CF35A" w14:textId="77777777" w:rsidR="00984587" w:rsidRDefault="00BD6859">
            <w:r>
              <w:rPr>
                <w:sz w:val="18"/>
              </w:rPr>
              <w:t>每日一次</w:t>
            </w:r>
          </w:p>
        </w:tc>
      </w:tr>
      <w:tr w:rsidR="00984587" w14:paraId="58ADE28E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1F0C8BF1" w14:textId="77777777" w:rsidR="00984587" w:rsidRDefault="00BD6859">
            <w:r>
              <w:rPr>
                <w:b/>
                <w:sz w:val="18"/>
              </w:rPr>
              <w:t>主要用户</w:t>
            </w:r>
          </w:p>
        </w:tc>
        <w:tc>
          <w:tcPr>
            <w:tcW w:w="2556" w:type="dxa"/>
            <w:vAlign w:val="center"/>
          </w:tcPr>
          <w:p w14:paraId="3F615B6A" w14:textId="77777777" w:rsidR="00984587" w:rsidRDefault="00BD6859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老板、运营助理、业务审核人、</w:t>
            </w:r>
            <w:r>
              <w:rPr>
                <w:sz w:val="18"/>
                <w:lang w:eastAsia="zh-CN"/>
              </w:rPr>
              <w:t>IT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14FCDA8F" w14:textId="77777777" w:rsidR="00984587" w:rsidRDefault="00BD6859">
            <w:proofErr w:type="spellStart"/>
            <w:r>
              <w:rPr>
                <w:b/>
                <w:sz w:val="18"/>
              </w:rPr>
              <w:t>数据主键</w:t>
            </w:r>
            <w:proofErr w:type="spellEnd"/>
          </w:p>
        </w:tc>
        <w:tc>
          <w:tcPr>
            <w:tcW w:w="2556" w:type="dxa"/>
            <w:vAlign w:val="center"/>
          </w:tcPr>
          <w:p w14:paraId="43596CC0" w14:textId="77777777" w:rsidR="00984587" w:rsidRDefault="00BD6859">
            <w:r>
              <w:rPr>
                <w:sz w:val="18"/>
              </w:rPr>
              <w:t>日期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站点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店铺</w:t>
            </w:r>
            <w:r>
              <w:rPr>
                <w:sz w:val="18"/>
              </w:rPr>
              <w:t>+ASIN</w:t>
            </w:r>
          </w:p>
        </w:tc>
      </w:tr>
      <w:tr w:rsidR="00984587" w14:paraId="085B721A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21D95581" w14:textId="77777777" w:rsidR="00984587" w:rsidRDefault="00BD6859">
            <w:r>
              <w:rPr>
                <w:b/>
                <w:sz w:val="18"/>
              </w:rPr>
              <w:t>系统定位</w:t>
            </w:r>
          </w:p>
        </w:tc>
        <w:tc>
          <w:tcPr>
            <w:tcW w:w="2556" w:type="dxa"/>
            <w:vAlign w:val="center"/>
          </w:tcPr>
          <w:p w14:paraId="29B1E944" w14:textId="77777777" w:rsidR="00984587" w:rsidRDefault="00BD6859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监控、提醒、动作记录、复查闭环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294EA069" w14:textId="77777777" w:rsidR="00984587" w:rsidRDefault="00BD6859">
            <w:proofErr w:type="spellStart"/>
            <w:r>
              <w:rPr>
                <w:b/>
                <w:sz w:val="18"/>
              </w:rPr>
              <w:t>数据来源</w:t>
            </w:r>
            <w:proofErr w:type="spellEnd"/>
          </w:p>
        </w:tc>
        <w:tc>
          <w:tcPr>
            <w:tcW w:w="2556" w:type="dxa"/>
            <w:vAlign w:val="center"/>
          </w:tcPr>
          <w:p w14:paraId="486C934B" w14:textId="77777777" w:rsidR="00984587" w:rsidRDefault="00BD6859">
            <w:r>
              <w:rPr>
                <w:sz w:val="18"/>
              </w:rPr>
              <w:t>赛狐现有报表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接口</w:t>
            </w:r>
          </w:p>
        </w:tc>
      </w:tr>
    </w:tbl>
    <w:p w14:paraId="3734F85B" w14:textId="77777777" w:rsidR="00984587" w:rsidRDefault="00BD6859">
      <w:pPr>
        <w:pStyle w:val="1"/>
      </w:pPr>
      <w:r>
        <w:t>一、项目背景与目标</w:t>
      </w:r>
    </w:p>
    <w:p w14:paraId="06289BA5" w14:textId="77777777" w:rsidR="00984587" w:rsidRDefault="00BD6859">
      <w:pPr>
        <w:rPr>
          <w:lang w:eastAsia="zh-CN"/>
        </w:rPr>
      </w:pPr>
      <w:proofErr w:type="gramStart"/>
      <w:r>
        <w:rPr>
          <w:lang w:eastAsia="zh-CN"/>
        </w:rPr>
        <w:t>赛狐已经</w:t>
      </w:r>
      <w:proofErr w:type="gramEnd"/>
      <w:r>
        <w:rPr>
          <w:lang w:eastAsia="zh-CN"/>
        </w:rPr>
        <w:t>具备亚马逊店铺、</w:t>
      </w:r>
      <w:r>
        <w:rPr>
          <w:lang w:eastAsia="zh-CN"/>
        </w:rPr>
        <w:t>ASIN</w:t>
      </w:r>
      <w:r>
        <w:rPr>
          <w:lang w:eastAsia="zh-CN"/>
        </w:rPr>
        <w:t>维度的数据统计及周期对比能力。本项目不重新</w:t>
      </w:r>
      <w:proofErr w:type="gramStart"/>
      <w:r>
        <w:rPr>
          <w:lang w:eastAsia="zh-CN"/>
        </w:rPr>
        <w:t>开发赛狐已有</w:t>
      </w:r>
      <w:proofErr w:type="gramEnd"/>
      <w:r>
        <w:rPr>
          <w:lang w:eastAsia="zh-CN"/>
        </w:rPr>
        <w:t>的数据分析功能，也不做利润核算。</w:t>
      </w:r>
      <w:r>
        <w:rPr>
          <w:lang w:eastAsia="zh-CN"/>
        </w:rPr>
        <w:t>IT</w:t>
      </w:r>
      <w:r>
        <w:rPr>
          <w:lang w:eastAsia="zh-CN"/>
        </w:rPr>
        <w:t>需要将</w:t>
      </w:r>
      <w:proofErr w:type="gramStart"/>
      <w:r>
        <w:rPr>
          <w:lang w:eastAsia="zh-CN"/>
        </w:rPr>
        <w:t>赛狐关键</w:t>
      </w:r>
      <w:proofErr w:type="gramEnd"/>
      <w:r>
        <w:rPr>
          <w:lang w:eastAsia="zh-CN"/>
        </w:rPr>
        <w:t>数据同步至飞书多维表格，并围绕异常识别、提醒、运营动作记录、复查和老板查看形成闭环。</w:t>
      </w:r>
    </w:p>
    <w:p w14:paraId="5EE7C196" w14:textId="77777777" w:rsidR="00984587" w:rsidRDefault="00BD6859">
      <w:pPr>
        <w:pStyle w:val="a0"/>
        <w:spacing w:after="40"/>
        <w:rPr>
          <w:lang w:eastAsia="zh-CN"/>
        </w:rPr>
      </w:pPr>
      <w:proofErr w:type="gramStart"/>
      <w:r>
        <w:rPr>
          <w:lang w:eastAsia="zh-CN"/>
        </w:rPr>
        <w:t>赛狐负责</w:t>
      </w:r>
      <w:proofErr w:type="gramEnd"/>
      <w:r>
        <w:rPr>
          <w:lang w:eastAsia="zh-CN"/>
        </w:rPr>
        <w:t>回答</w:t>
      </w:r>
      <w:r>
        <w:rPr>
          <w:lang w:eastAsia="zh-CN"/>
        </w:rPr>
        <w:t>“</w:t>
      </w:r>
      <w:r>
        <w:rPr>
          <w:lang w:eastAsia="zh-CN"/>
        </w:rPr>
        <w:t>数据发生了什么变化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7BFA7D9E" w14:textId="77777777" w:rsidR="00984587" w:rsidRDefault="00BD6859">
      <w:pPr>
        <w:pStyle w:val="a0"/>
        <w:spacing w:after="40"/>
        <w:rPr>
          <w:lang w:eastAsia="zh-CN"/>
        </w:rPr>
      </w:pPr>
      <w:r>
        <w:rPr>
          <w:lang w:eastAsia="zh-CN"/>
        </w:rPr>
        <w:t>飞</w:t>
      </w:r>
      <w:proofErr w:type="gramStart"/>
      <w:r>
        <w:rPr>
          <w:lang w:eastAsia="zh-CN"/>
        </w:rPr>
        <w:t>书负责</w:t>
      </w:r>
      <w:proofErr w:type="gramEnd"/>
      <w:r>
        <w:rPr>
          <w:lang w:eastAsia="zh-CN"/>
        </w:rPr>
        <w:t>回答</w:t>
      </w:r>
      <w:r>
        <w:rPr>
          <w:lang w:eastAsia="zh-CN"/>
        </w:rPr>
        <w:t>“</w:t>
      </w:r>
      <w:r>
        <w:rPr>
          <w:lang w:eastAsia="zh-CN"/>
        </w:rPr>
        <w:t>谁负责、做了什么、何时复查、结果是否有效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53B20657" w14:textId="77777777" w:rsidR="00984587" w:rsidRDefault="00BD6859">
      <w:pPr>
        <w:pStyle w:val="a0"/>
        <w:spacing w:after="40"/>
        <w:rPr>
          <w:lang w:eastAsia="zh-CN"/>
        </w:rPr>
      </w:pPr>
      <w:r>
        <w:rPr>
          <w:lang w:eastAsia="zh-CN"/>
        </w:rPr>
        <w:t>老板只看重点异常、未闭环任务和需要决策的事项，不查看全部</w:t>
      </w:r>
      <w:r>
        <w:rPr>
          <w:lang w:eastAsia="zh-CN"/>
        </w:rPr>
        <w:t>ASIN</w:t>
      </w:r>
      <w:r>
        <w:rPr>
          <w:lang w:eastAsia="zh-CN"/>
        </w:rPr>
        <w:t>明细。</w:t>
      </w:r>
    </w:p>
    <w:p w14:paraId="6FAA1FD4" w14:textId="77777777" w:rsidR="00984587" w:rsidRDefault="00BD6859">
      <w:pPr>
        <w:pStyle w:val="1"/>
        <w:rPr>
          <w:lang w:eastAsia="zh-CN"/>
        </w:rPr>
      </w:pPr>
      <w:r>
        <w:rPr>
          <w:lang w:eastAsia="zh-CN"/>
        </w:rPr>
        <w:t>二、系统总体流程</w:t>
      </w:r>
    </w:p>
    <w:p w14:paraId="6C93FB41" w14:textId="77777777" w:rsidR="00984587" w:rsidRDefault="00BD6859">
      <w:pPr>
        <w:jc w:val="center"/>
        <w:rPr>
          <w:lang w:eastAsia="zh-CN"/>
        </w:rPr>
      </w:pPr>
      <w:proofErr w:type="gramStart"/>
      <w:r>
        <w:rPr>
          <w:b/>
          <w:color w:val="1F4E79"/>
          <w:sz w:val="23"/>
          <w:lang w:eastAsia="zh-CN"/>
        </w:rPr>
        <w:t>赛狐数据</w:t>
      </w:r>
      <w:proofErr w:type="gramEnd"/>
      <w:r>
        <w:rPr>
          <w:b/>
          <w:color w:val="1F4E79"/>
          <w:sz w:val="23"/>
          <w:lang w:eastAsia="zh-CN"/>
        </w:rPr>
        <w:t>同步</w:t>
      </w:r>
      <w:r>
        <w:rPr>
          <w:b/>
          <w:color w:val="1F4E79"/>
          <w:sz w:val="23"/>
          <w:lang w:eastAsia="zh-CN"/>
        </w:rPr>
        <w:t xml:space="preserve">  →  </w:t>
      </w:r>
      <w:r>
        <w:rPr>
          <w:b/>
          <w:color w:val="1F4E79"/>
          <w:sz w:val="23"/>
          <w:lang w:eastAsia="zh-CN"/>
        </w:rPr>
        <w:t>规则判断</w:t>
      </w:r>
      <w:r>
        <w:rPr>
          <w:b/>
          <w:color w:val="1F4E79"/>
          <w:sz w:val="23"/>
          <w:lang w:eastAsia="zh-CN"/>
        </w:rPr>
        <w:t xml:space="preserve">  →  </w:t>
      </w:r>
      <w:r>
        <w:rPr>
          <w:b/>
          <w:color w:val="1F4E79"/>
          <w:sz w:val="23"/>
          <w:lang w:eastAsia="zh-CN"/>
        </w:rPr>
        <w:t>生成异常任务</w:t>
      </w:r>
      <w:r>
        <w:rPr>
          <w:b/>
          <w:color w:val="1F4E79"/>
          <w:sz w:val="23"/>
          <w:lang w:eastAsia="zh-CN"/>
        </w:rPr>
        <w:t xml:space="preserve">  →  </w:t>
      </w:r>
      <w:r>
        <w:rPr>
          <w:b/>
          <w:color w:val="1F4E79"/>
          <w:sz w:val="23"/>
          <w:lang w:eastAsia="zh-CN"/>
        </w:rPr>
        <w:t>负责人处理</w:t>
      </w:r>
      <w:r>
        <w:rPr>
          <w:b/>
          <w:color w:val="1F4E79"/>
          <w:sz w:val="23"/>
          <w:lang w:eastAsia="zh-CN"/>
        </w:rPr>
        <w:t xml:space="preserve">  →  </w:t>
      </w:r>
      <w:r>
        <w:rPr>
          <w:b/>
          <w:color w:val="1F4E79"/>
          <w:sz w:val="23"/>
          <w:lang w:eastAsia="zh-CN"/>
        </w:rPr>
        <w:t>到期复查</w:t>
      </w:r>
      <w:r>
        <w:rPr>
          <w:b/>
          <w:color w:val="1F4E79"/>
          <w:sz w:val="23"/>
          <w:lang w:eastAsia="zh-CN"/>
        </w:rPr>
        <w:t xml:space="preserve">  →  </w:t>
      </w:r>
      <w:r>
        <w:rPr>
          <w:b/>
          <w:color w:val="1F4E79"/>
          <w:sz w:val="23"/>
          <w:lang w:eastAsia="zh-CN"/>
        </w:rPr>
        <w:t>关</w:t>
      </w:r>
      <w:r>
        <w:rPr>
          <w:b/>
          <w:color w:val="1F4E79"/>
          <w:sz w:val="23"/>
          <w:lang w:eastAsia="zh-CN"/>
        </w:rPr>
        <w:t>闭或继续整改</w:t>
      </w:r>
    </w:p>
    <w:p w14:paraId="041AD48B" w14:textId="77777777" w:rsidR="00984587" w:rsidRDefault="00BD6859">
      <w:pPr>
        <w:pStyle w:val="1"/>
        <w:rPr>
          <w:lang w:eastAsia="zh-CN"/>
        </w:rPr>
      </w:pPr>
      <w:r>
        <w:rPr>
          <w:lang w:eastAsia="zh-CN"/>
        </w:rPr>
        <w:t>三、数据更新时间与任务节奏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84587" w14:paraId="09F378FB" w14:textId="77777777">
        <w:trPr>
          <w:jc w:val="center"/>
        </w:trPr>
        <w:tc>
          <w:tcPr>
            <w:tcW w:w="3408" w:type="dxa"/>
            <w:shd w:val="clear" w:color="auto" w:fill="4472C4"/>
            <w:vAlign w:val="center"/>
          </w:tcPr>
          <w:p w14:paraId="14588994" w14:textId="77777777" w:rsidR="00984587" w:rsidRDefault="00BD6859">
            <w:proofErr w:type="spellStart"/>
            <w:r>
              <w:rPr>
                <w:b/>
                <w:sz w:val="18"/>
              </w:rPr>
              <w:t>时间</w:t>
            </w:r>
            <w:proofErr w:type="spellEnd"/>
          </w:p>
        </w:tc>
        <w:tc>
          <w:tcPr>
            <w:tcW w:w="3408" w:type="dxa"/>
            <w:shd w:val="clear" w:color="auto" w:fill="4472C4"/>
            <w:vAlign w:val="center"/>
          </w:tcPr>
          <w:p w14:paraId="23A2A545" w14:textId="77777777" w:rsidR="00984587" w:rsidRDefault="00BD6859">
            <w:r>
              <w:rPr>
                <w:b/>
                <w:sz w:val="18"/>
              </w:rPr>
              <w:t>系统动作</w:t>
            </w:r>
          </w:p>
        </w:tc>
        <w:tc>
          <w:tcPr>
            <w:tcW w:w="3408" w:type="dxa"/>
            <w:shd w:val="clear" w:color="auto" w:fill="4472C4"/>
            <w:vAlign w:val="center"/>
          </w:tcPr>
          <w:p w14:paraId="31AB0BE1" w14:textId="77777777" w:rsidR="00984587" w:rsidRDefault="00BD6859">
            <w:r>
              <w:rPr>
                <w:b/>
                <w:sz w:val="18"/>
              </w:rPr>
              <w:t>人员动作</w:t>
            </w:r>
          </w:p>
        </w:tc>
      </w:tr>
      <w:tr w:rsidR="00984587" w14:paraId="53EFE24B" w14:textId="77777777">
        <w:trPr>
          <w:jc w:val="center"/>
        </w:trPr>
        <w:tc>
          <w:tcPr>
            <w:tcW w:w="3408" w:type="dxa"/>
            <w:vAlign w:val="center"/>
          </w:tcPr>
          <w:p w14:paraId="5C74D82C" w14:textId="77777777" w:rsidR="00984587" w:rsidRDefault="00BD6859">
            <w:r>
              <w:rPr>
                <w:sz w:val="18"/>
              </w:rPr>
              <w:t>每日</w:t>
            </w:r>
            <w:r>
              <w:rPr>
                <w:sz w:val="18"/>
              </w:rPr>
              <w:t>10:00</w:t>
            </w:r>
          </w:p>
        </w:tc>
        <w:tc>
          <w:tcPr>
            <w:tcW w:w="3408" w:type="dxa"/>
            <w:vAlign w:val="center"/>
          </w:tcPr>
          <w:p w14:paraId="09960986" w14:textId="77777777" w:rsidR="00984587" w:rsidRDefault="00BD6859">
            <w:pPr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从赛狐同步</w:t>
            </w:r>
            <w:proofErr w:type="gramEnd"/>
            <w:r>
              <w:rPr>
                <w:sz w:val="18"/>
                <w:lang w:eastAsia="zh-CN"/>
              </w:rPr>
              <w:t>前一日完整数据至飞书</w:t>
            </w:r>
          </w:p>
        </w:tc>
        <w:tc>
          <w:tcPr>
            <w:tcW w:w="3408" w:type="dxa"/>
            <w:vAlign w:val="center"/>
          </w:tcPr>
          <w:p w14:paraId="5BF7FE9E" w14:textId="77777777" w:rsidR="00984587" w:rsidRDefault="00BD6859">
            <w:proofErr w:type="spellStart"/>
            <w:r>
              <w:rPr>
                <w:sz w:val="18"/>
              </w:rPr>
              <w:t>无需人工抄数</w:t>
            </w:r>
            <w:proofErr w:type="spellEnd"/>
          </w:p>
        </w:tc>
      </w:tr>
      <w:tr w:rsidR="00984587" w14:paraId="675ACF2F" w14:textId="77777777">
        <w:trPr>
          <w:jc w:val="center"/>
        </w:trPr>
        <w:tc>
          <w:tcPr>
            <w:tcW w:w="3408" w:type="dxa"/>
            <w:vAlign w:val="center"/>
          </w:tcPr>
          <w:p w14:paraId="34C92A7E" w14:textId="77777777" w:rsidR="00984587" w:rsidRDefault="00BD6859">
            <w:r>
              <w:rPr>
                <w:sz w:val="18"/>
              </w:rPr>
              <w:t>每日</w:t>
            </w:r>
            <w:r>
              <w:rPr>
                <w:sz w:val="18"/>
              </w:rPr>
              <w:t>10:05-10:15</w:t>
            </w:r>
          </w:p>
        </w:tc>
        <w:tc>
          <w:tcPr>
            <w:tcW w:w="3408" w:type="dxa"/>
            <w:vAlign w:val="center"/>
          </w:tcPr>
          <w:p w14:paraId="246FF60C" w14:textId="298B89DF" w:rsidR="00984587" w:rsidRDefault="00E8047D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生成</w:t>
            </w:r>
            <w:r>
              <w:rPr>
                <w:rFonts w:hint="eastAsia"/>
                <w:sz w:val="18"/>
                <w:lang w:eastAsia="zh-CN"/>
              </w:rPr>
              <w:t>昨日</w:t>
            </w:r>
            <w:r>
              <w:rPr>
                <w:sz w:val="18"/>
                <w:lang w:eastAsia="zh-CN"/>
              </w:rPr>
              <w:t>异常</w:t>
            </w:r>
            <w:r>
              <w:rPr>
                <w:rFonts w:hint="eastAsia"/>
                <w:sz w:val="18"/>
                <w:lang w:eastAsia="zh-CN"/>
              </w:rPr>
              <w:t xml:space="preserve">（按日/周环比） </w:t>
            </w:r>
            <w:r w:rsidR="00BD6859">
              <w:rPr>
                <w:sz w:val="18"/>
                <w:lang w:eastAsia="zh-CN"/>
              </w:rPr>
              <w:t>按配置规则判断黄色</w:t>
            </w:r>
            <w:r w:rsidR="00BD6859">
              <w:rPr>
                <w:sz w:val="18"/>
                <w:lang w:eastAsia="zh-CN"/>
              </w:rPr>
              <w:t>/</w:t>
            </w:r>
            <w:r w:rsidR="00BD6859">
              <w:rPr>
                <w:sz w:val="18"/>
                <w:lang w:eastAsia="zh-CN"/>
              </w:rPr>
              <w:t>橙色</w:t>
            </w:r>
            <w:r w:rsidR="00BD6859">
              <w:rPr>
                <w:sz w:val="18"/>
                <w:lang w:eastAsia="zh-CN"/>
              </w:rPr>
              <w:t>/</w:t>
            </w:r>
            <w:r w:rsidR="00BD6859">
              <w:rPr>
                <w:sz w:val="18"/>
                <w:lang w:eastAsia="zh-CN"/>
              </w:rPr>
              <w:t>红色异常</w:t>
            </w:r>
            <w:r>
              <w:rPr>
                <w:rFonts w:hint="eastAsia"/>
                <w:sz w:val="18"/>
                <w:lang w:eastAsia="zh-CN"/>
              </w:rPr>
              <w:t>，</w:t>
            </w:r>
            <w:r>
              <w:rPr>
                <w:sz w:val="18"/>
                <w:lang w:eastAsia="zh-CN"/>
              </w:rPr>
              <w:t>向负责人发送新增橙色、红色任务摘要</w:t>
            </w:r>
          </w:p>
        </w:tc>
        <w:tc>
          <w:tcPr>
            <w:tcW w:w="3408" w:type="dxa"/>
            <w:vAlign w:val="center"/>
          </w:tcPr>
          <w:p w14:paraId="763EEEC4" w14:textId="77777777" w:rsidR="00984587" w:rsidRDefault="00BD6859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系统自动匹配店铺负责人</w:t>
            </w:r>
          </w:p>
        </w:tc>
      </w:tr>
      <w:tr w:rsidR="00E8047D" w14:paraId="08338CFB" w14:textId="77777777">
        <w:trPr>
          <w:jc w:val="center"/>
        </w:trPr>
        <w:tc>
          <w:tcPr>
            <w:tcW w:w="3408" w:type="dxa"/>
            <w:vAlign w:val="center"/>
          </w:tcPr>
          <w:p w14:paraId="21CB3330" w14:textId="4522758D" w:rsidR="00E8047D" w:rsidRDefault="00E8047D" w:rsidP="00E8047D">
            <w:r>
              <w:rPr>
                <w:sz w:val="18"/>
              </w:rPr>
              <w:t>每日17:00</w:t>
            </w:r>
          </w:p>
        </w:tc>
        <w:tc>
          <w:tcPr>
            <w:tcW w:w="3408" w:type="dxa"/>
            <w:vAlign w:val="center"/>
          </w:tcPr>
          <w:p w14:paraId="0B778E9C" w14:textId="5604735E" w:rsidR="00E8047D" w:rsidRDefault="00E8047D" w:rsidP="00E8047D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汇总当日未处理及逾期任务</w:t>
            </w:r>
          </w:p>
        </w:tc>
        <w:tc>
          <w:tcPr>
            <w:tcW w:w="3408" w:type="dxa"/>
            <w:vAlign w:val="center"/>
          </w:tcPr>
          <w:p w14:paraId="04A6A5CE" w14:textId="16F9CA1F" w:rsidR="00E8047D" w:rsidRDefault="00E8047D" w:rsidP="00E8047D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负责人补充动作或说明卡点</w:t>
            </w:r>
          </w:p>
        </w:tc>
      </w:tr>
      <w:tr w:rsidR="00E8047D" w14:paraId="7544399C" w14:textId="77777777">
        <w:trPr>
          <w:jc w:val="center"/>
        </w:trPr>
        <w:tc>
          <w:tcPr>
            <w:tcW w:w="3408" w:type="dxa"/>
            <w:vAlign w:val="center"/>
          </w:tcPr>
          <w:p w14:paraId="3CB4350D" w14:textId="7C10F9E1" w:rsidR="00E8047D" w:rsidRDefault="00E8047D" w:rsidP="00E8047D">
            <w:r>
              <w:rPr>
                <w:sz w:val="18"/>
              </w:rPr>
              <w:t>每周一10:30</w:t>
            </w:r>
          </w:p>
        </w:tc>
        <w:tc>
          <w:tcPr>
            <w:tcW w:w="3408" w:type="dxa"/>
            <w:vAlign w:val="center"/>
          </w:tcPr>
          <w:p w14:paraId="68641294" w14:textId="1F70EE46" w:rsidR="00E8047D" w:rsidRDefault="00E8047D" w:rsidP="00E8047D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生成上周异常、动作和闭环汇总</w:t>
            </w:r>
          </w:p>
        </w:tc>
        <w:tc>
          <w:tcPr>
            <w:tcW w:w="3408" w:type="dxa"/>
            <w:vAlign w:val="center"/>
          </w:tcPr>
          <w:p w14:paraId="6229B651" w14:textId="05AF7D5D" w:rsidR="00E8047D" w:rsidRDefault="00E8047D" w:rsidP="00E8047D">
            <w:pPr>
              <w:rPr>
                <w:lang w:eastAsia="zh-CN"/>
              </w:rPr>
            </w:pPr>
            <w:proofErr w:type="spellStart"/>
            <w:r>
              <w:rPr>
                <w:sz w:val="18"/>
              </w:rPr>
              <w:t>用于周会复盘</w:t>
            </w:r>
            <w:proofErr w:type="spellEnd"/>
          </w:p>
        </w:tc>
      </w:tr>
      <w:tr w:rsidR="00E8047D" w14:paraId="19220F8D" w14:textId="77777777">
        <w:trPr>
          <w:jc w:val="center"/>
        </w:trPr>
        <w:tc>
          <w:tcPr>
            <w:tcW w:w="3408" w:type="dxa"/>
            <w:vAlign w:val="center"/>
          </w:tcPr>
          <w:p w14:paraId="5562FCFF" w14:textId="2E36B879" w:rsidR="00E8047D" w:rsidRDefault="00E8047D" w:rsidP="00E8047D">
            <w:r>
              <w:rPr>
                <w:sz w:val="18"/>
              </w:rPr>
              <w:t>每月第1个工作日</w:t>
            </w:r>
          </w:p>
        </w:tc>
        <w:tc>
          <w:tcPr>
            <w:tcW w:w="3408" w:type="dxa"/>
            <w:vAlign w:val="center"/>
          </w:tcPr>
          <w:p w14:paraId="5190AF0F" w14:textId="05352E05" w:rsidR="00E8047D" w:rsidRDefault="00E8047D" w:rsidP="00E8047D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归档上月视图，</w:t>
            </w:r>
            <w:proofErr w:type="gramStart"/>
            <w:r>
              <w:rPr>
                <w:sz w:val="18"/>
                <w:lang w:eastAsia="zh-CN"/>
              </w:rPr>
              <w:t>不</w:t>
            </w:r>
            <w:proofErr w:type="gramEnd"/>
            <w:r>
              <w:rPr>
                <w:sz w:val="18"/>
                <w:lang w:eastAsia="zh-CN"/>
              </w:rPr>
              <w:t>新建底表</w:t>
            </w:r>
          </w:p>
        </w:tc>
        <w:tc>
          <w:tcPr>
            <w:tcW w:w="3408" w:type="dxa"/>
            <w:vAlign w:val="center"/>
          </w:tcPr>
          <w:p w14:paraId="3698A5EC" w14:textId="17E3E985" w:rsidR="00E8047D" w:rsidRDefault="00E8047D" w:rsidP="00E8047D">
            <w:proofErr w:type="spellStart"/>
            <w:r>
              <w:rPr>
                <w:sz w:val="18"/>
              </w:rPr>
              <w:t>继续在同一底表累加</w:t>
            </w:r>
            <w:proofErr w:type="spellEnd"/>
          </w:p>
        </w:tc>
      </w:tr>
      <w:tr w:rsidR="00E8047D" w14:paraId="61919677" w14:textId="77777777">
        <w:trPr>
          <w:jc w:val="center"/>
        </w:trPr>
        <w:tc>
          <w:tcPr>
            <w:tcW w:w="3408" w:type="dxa"/>
            <w:vAlign w:val="center"/>
          </w:tcPr>
          <w:p w14:paraId="4ABB4C45" w14:textId="28881C6E" w:rsidR="00E8047D" w:rsidRDefault="00E8047D"/>
        </w:tc>
        <w:tc>
          <w:tcPr>
            <w:tcW w:w="3408" w:type="dxa"/>
            <w:vAlign w:val="center"/>
          </w:tcPr>
          <w:p w14:paraId="0E69C7D0" w14:textId="0D26E767" w:rsidR="00E8047D" w:rsidRDefault="00E8047D">
            <w:pPr>
              <w:rPr>
                <w:lang w:eastAsia="zh-CN"/>
              </w:rPr>
            </w:pPr>
          </w:p>
        </w:tc>
        <w:tc>
          <w:tcPr>
            <w:tcW w:w="3408" w:type="dxa"/>
            <w:vAlign w:val="center"/>
          </w:tcPr>
          <w:p w14:paraId="0B233AC0" w14:textId="73CCA6C6" w:rsidR="00E8047D" w:rsidRDefault="00E8047D"/>
        </w:tc>
      </w:tr>
    </w:tbl>
    <w:p w14:paraId="29462E58" w14:textId="77777777" w:rsidR="00984587" w:rsidRDefault="00BD6859">
      <w:pPr>
        <w:rPr>
          <w:lang w:eastAsia="zh-CN"/>
        </w:rPr>
      </w:pPr>
      <w:r>
        <w:rPr>
          <w:lang w:eastAsia="zh-CN"/>
        </w:rPr>
        <w:lastRenderedPageBreak/>
        <w:t>说明：如</w:t>
      </w:r>
      <w:proofErr w:type="gramStart"/>
      <w:r>
        <w:rPr>
          <w:lang w:eastAsia="zh-CN"/>
        </w:rPr>
        <w:t>赛狐数据</w:t>
      </w:r>
      <w:proofErr w:type="gramEnd"/>
      <w:r>
        <w:rPr>
          <w:lang w:eastAsia="zh-CN"/>
        </w:rPr>
        <w:t>在</w:t>
      </w:r>
      <w:r>
        <w:rPr>
          <w:lang w:eastAsia="zh-CN"/>
        </w:rPr>
        <w:t>10:00</w:t>
      </w:r>
      <w:r>
        <w:rPr>
          <w:lang w:eastAsia="zh-CN"/>
        </w:rPr>
        <w:t>前未完成更新，系统应记录</w:t>
      </w:r>
      <w:r>
        <w:rPr>
          <w:lang w:eastAsia="zh-CN"/>
        </w:rPr>
        <w:t>“</w:t>
      </w:r>
      <w:r>
        <w:rPr>
          <w:lang w:eastAsia="zh-CN"/>
        </w:rPr>
        <w:t>同步失败</w:t>
      </w:r>
      <w:r>
        <w:rPr>
          <w:lang w:eastAsia="zh-CN"/>
        </w:rPr>
        <w:t>/</w:t>
      </w:r>
      <w:r>
        <w:rPr>
          <w:lang w:eastAsia="zh-CN"/>
        </w:rPr>
        <w:t>数据缺失</w:t>
      </w:r>
      <w:r>
        <w:rPr>
          <w:lang w:eastAsia="zh-CN"/>
        </w:rPr>
        <w:t>”</w:t>
      </w:r>
      <w:r>
        <w:rPr>
          <w:lang w:eastAsia="zh-CN"/>
        </w:rPr>
        <w:t>，并在</w:t>
      </w:r>
      <w:r>
        <w:rPr>
          <w:lang w:eastAsia="zh-CN"/>
        </w:rPr>
        <w:t>10:15</w:t>
      </w:r>
      <w:r>
        <w:rPr>
          <w:lang w:eastAsia="zh-CN"/>
        </w:rPr>
        <w:t>前通知</w:t>
      </w:r>
      <w:r>
        <w:rPr>
          <w:lang w:eastAsia="zh-CN"/>
        </w:rPr>
        <w:t>IT</w:t>
      </w:r>
      <w:r>
        <w:rPr>
          <w:lang w:eastAsia="zh-CN"/>
        </w:rPr>
        <w:t>和指定管理人。</w:t>
      </w:r>
    </w:p>
    <w:p w14:paraId="046CBB04" w14:textId="77777777" w:rsidR="00984587" w:rsidRDefault="00BD6859">
      <w:pPr>
        <w:pStyle w:val="1"/>
        <w:rPr>
          <w:lang w:eastAsia="zh-CN"/>
        </w:rPr>
      </w:pPr>
      <w:r>
        <w:rPr>
          <w:lang w:eastAsia="zh-CN"/>
        </w:rPr>
        <w:t>四、数据主键与存储原则</w:t>
      </w:r>
    </w:p>
    <w:p w14:paraId="5A4F4226" w14:textId="77777777" w:rsidR="00984587" w:rsidRDefault="00BD6859">
      <w:pPr>
        <w:pStyle w:val="a0"/>
        <w:spacing w:after="40"/>
      </w:pPr>
      <w:r>
        <w:rPr>
          <w:lang w:eastAsia="zh-CN"/>
        </w:rPr>
        <w:t>最小数据颗粒度：日期</w:t>
      </w:r>
      <w:r>
        <w:rPr>
          <w:lang w:eastAsia="zh-CN"/>
        </w:rPr>
        <w:t xml:space="preserve"> + </w:t>
      </w:r>
      <w:r>
        <w:rPr>
          <w:lang w:eastAsia="zh-CN"/>
        </w:rPr>
        <w:t>站点</w:t>
      </w:r>
      <w:r>
        <w:rPr>
          <w:lang w:eastAsia="zh-CN"/>
        </w:rPr>
        <w:t xml:space="preserve"> + </w:t>
      </w:r>
      <w:r>
        <w:rPr>
          <w:lang w:eastAsia="zh-CN"/>
        </w:rPr>
        <w:t>店铺</w:t>
      </w:r>
      <w:r>
        <w:rPr>
          <w:lang w:eastAsia="zh-CN"/>
        </w:rPr>
        <w:t xml:space="preserve"> + ASIN</w:t>
      </w:r>
      <w:r>
        <w:rPr>
          <w:lang w:eastAsia="zh-CN"/>
        </w:rPr>
        <w:t>。</w:t>
      </w:r>
      <w:proofErr w:type="spellStart"/>
      <w:r>
        <w:t>若同一</w:t>
      </w:r>
      <w:r>
        <w:t>ASIN</w:t>
      </w:r>
      <w:r>
        <w:t>下需区分</w:t>
      </w:r>
      <w:r>
        <w:t>SKU</w:t>
      </w:r>
      <w:r>
        <w:t>，则增加</w:t>
      </w:r>
      <w:r>
        <w:t>SKU</w:t>
      </w:r>
      <w:r>
        <w:t>字段</w:t>
      </w:r>
      <w:proofErr w:type="spellEnd"/>
      <w:r>
        <w:t>。</w:t>
      </w:r>
    </w:p>
    <w:p w14:paraId="2DA98066" w14:textId="77777777" w:rsidR="00984587" w:rsidRDefault="00BD6859">
      <w:pPr>
        <w:pStyle w:val="a0"/>
        <w:spacing w:after="40"/>
        <w:rPr>
          <w:lang w:eastAsia="zh-CN"/>
        </w:rPr>
      </w:pPr>
      <w:r>
        <w:rPr>
          <w:lang w:eastAsia="zh-CN"/>
        </w:rPr>
        <w:t>同一</w:t>
      </w:r>
      <w:r>
        <w:rPr>
          <w:lang w:eastAsia="zh-CN"/>
        </w:rPr>
        <w:t>ASIN</w:t>
      </w:r>
      <w:r>
        <w:rPr>
          <w:lang w:eastAsia="zh-CN"/>
        </w:rPr>
        <w:t>存在于不同店铺时必须分别记录，不能合并。</w:t>
      </w:r>
    </w:p>
    <w:p w14:paraId="5AAFA5AA" w14:textId="77777777" w:rsidR="00984587" w:rsidRDefault="00BD6859">
      <w:pPr>
        <w:pStyle w:val="a0"/>
        <w:spacing w:after="40"/>
        <w:rPr>
          <w:lang w:eastAsia="zh-CN"/>
        </w:rPr>
      </w:pPr>
      <w:r>
        <w:rPr>
          <w:lang w:eastAsia="zh-CN"/>
        </w:rPr>
        <w:t>底层数据长期累加，不按</w:t>
      </w:r>
      <w:proofErr w:type="gramStart"/>
      <w:r>
        <w:rPr>
          <w:lang w:eastAsia="zh-CN"/>
        </w:rPr>
        <w:t>月份建</w:t>
      </w:r>
      <w:proofErr w:type="gramEnd"/>
      <w:r>
        <w:rPr>
          <w:lang w:eastAsia="zh-CN"/>
        </w:rPr>
        <w:t>新表；通过飞书视图区分店铺、月份、负责人和异常状态。</w:t>
      </w:r>
    </w:p>
    <w:p w14:paraId="1F735815" w14:textId="77777777" w:rsidR="00984587" w:rsidRDefault="00BD6859">
      <w:pPr>
        <w:pStyle w:val="a0"/>
        <w:spacing w:after="40"/>
        <w:rPr>
          <w:lang w:eastAsia="zh-CN"/>
        </w:rPr>
      </w:pPr>
      <w:r>
        <w:rPr>
          <w:lang w:eastAsia="zh-CN"/>
        </w:rPr>
        <w:t>人工填写字段不得被下一次自动同步覆盖。</w:t>
      </w:r>
    </w:p>
    <w:p w14:paraId="2706D1A2" w14:textId="77777777" w:rsidR="00984587" w:rsidRDefault="00BD6859">
      <w:pPr>
        <w:pStyle w:val="1"/>
        <w:rPr>
          <w:lang w:eastAsia="zh-CN"/>
        </w:rPr>
      </w:pPr>
      <w:r>
        <w:rPr>
          <w:lang w:eastAsia="zh-CN"/>
        </w:rPr>
        <w:t>五、</w:t>
      </w:r>
      <w:proofErr w:type="gramStart"/>
      <w:r>
        <w:rPr>
          <w:lang w:eastAsia="zh-CN"/>
        </w:rPr>
        <w:t>赛狐同步</w:t>
      </w:r>
      <w:proofErr w:type="gramEnd"/>
      <w:r>
        <w:rPr>
          <w:lang w:eastAsia="zh-CN"/>
        </w:rPr>
        <w:t>至飞书的数据字段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84587" w14:paraId="21039A8D" w14:textId="77777777">
        <w:trPr>
          <w:jc w:val="center"/>
        </w:trPr>
        <w:tc>
          <w:tcPr>
            <w:tcW w:w="5112" w:type="dxa"/>
            <w:shd w:val="clear" w:color="auto" w:fill="4472C4"/>
            <w:vAlign w:val="center"/>
          </w:tcPr>
          <w:p w14:paraId="4BA4E993" w14:textId="77777777" w:rsidR="00984587" w:rsidRDefault="00BD6859">
            <w:proofErr w:type="spellStart"/>
            <w:r>
              <w:rPr>
                <w:b/>
                <w:sz w:val="18"/>
              </w:rPr>
              <w:t>数据类别</w:t>
            </w:r>
            <w:proofErr w:type="spellEnd"/>
          </w:p>
        </w:tc>
        <w:tc>
          <w:tcPr>
            <w:tcW w:w="5112" w:type="dxa"/>
            <w:shd w:val="clear" w:color="auto" w:fill="4472C4"/>
            <w:vAlign w:val="center"/>
          </w:tcPr>
          <w:p w14:paraId="10A18F50" w14:textId="77777777" w:rsidR="00984587" w:rsidRDefault="00BD6859">
            <w:r>
              <w:rPr>
                <w:b/>
                <w:sz w:val="18"/>
              </w:rPr>
              <w:t>字段范围</w:t>
            </w:r>
          </w:p>
        </w:tc>
      </w:tr>
      <w:tr w:rsidR="00984587" w14:paraId="09FBA4F8" w14:textId="77777777">
        <w:trPr>
          <w:jc w:val="center"/>
        </w:trPr>
        <w:tc>
          <w:tcPr>
            <w:tcW w:w="5112" w:type="dxa"/>
            <w:vAlign w:val="center"/>
          </w:tcPr>
          <w:p w14:paraId="224CC653" w14:textId="77777777" w:rsidR="00984587" w:rsidRDefault="00BD6859">
            <w:r>
              <w:rPr>
                <w:b/>
                <w:sz w:val="18"/>
              </w:rPr>
              <w:t>基础信息</w:t>
            </w:r>
          </w:p>
        </w:tc>
        <w:tc>
          <w:tcPr>
            <w:tcW w:w="5112" w:type="dxa"/>
            <w:vAlign w:val="center"/>
          </w:tcPr>
          <w:p w14:paraId="76613358" w14:textId="77777777" w:rsidR="00984587" w:rsidRDefault="00BD6859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日期、站点、店铺、</w:t>
            </w:r>
            <w:r>
              <w:rPr>
                <w:sz w:val="18"/>
                <w:lang w:eastAsia="zh-CN"/>
              </w:rPr>
              <w:t>ASIN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SKU</w:t>
            </w:r>
            <w:r>
              <w:rPr>
                <w:sz w:val="18"/>
                <w:lang w:eastAsia="zh-CN"/>
              </w:rPr>
              <w:t>、父</w:t>
            </w:r>
            <w:r>
              <w:rPr>
                <w:sz w:val="18"/>
                <w:lang w:eastAsia="zh-CN"/>
              </w:rPr>
              <w:t>ASIN</w:t>
            </w:r>
            <w:r>
              <w:rPr>
                <w:sz w:val="18"/>
                <w:lang w:eastAsia="zh-CN"/>
              </w:rPr>
              <w:t>、产品名称、品牌、上架时间、店铺负责人、产品等级</w:t>
            </w:r>
          </w:p>
        </w:tc>
      </w:tr>
      <w:tr w:rsidR="00984587" w14:paraId="17060E31" w14:textId="77777777">
        <w:trPr>
          <w:jc w:val="center"/>
        </w:trPr>
        <w:tc>
          <w:tcPr>
            <w:tcW w:w="5112" w:type="dxa"/>
            <w:vAlign w:val="center"/>
          </w:tcPr>
          <w:p w14:paraId="15F46416" w14:textId="77777777" w:rsidR="00984587" w:rsidRDefault="00BD6859">
            <w:proofErr w:type="spellStart"/>
            <w:r>
              <w:rPr>
                <w:b/>
                <w:sz w:val="18"/>
              </w:rPr>
              <w:t>销售数据</w:t>
            </w:r>
            <w:proofErr w:type="spellEnd"/>
          </w:p>
        </w:tc>
        <w:tc>
          <w:tcPr>
            <w:tcW w:w="5112" w:type="dxa"/>
            <w:vAlign w:val="center"/>
          </w:tcPr>
          <w:p w14:paraId="5BB056FD" w14:textId="77777777" w:rsidR="00984587" w:rsidRDefault="00BD6859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销售额、订单量、销量、平均售价、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天</w:t>
            </w:r>
            <w:r>
              <w:rPr>
                <w:sz w:val="18"/>
                <w:lang w:eastAsia="zh-CN"/>
              </w:rPr>
              <w:t>/7</w:t>
            </w:r>
            <w:r>
              <w:rPr>
                <w:sz w:val="18"/>
                <w:lang w:eastAsia="zh-CN"/>
              </w:rPr>
              <w:t>天</w:t>
            </w:r>
            <w:r>
              <w:rPr>
                <w:sz w:val="18"/>
                <w:lang w:eastAsia="zh-CN"/>
              </w:rPr>
              <w:t>/14</w:t>
            </w:r>
            <w:r>
              <w:rPr>
                <w:sz w:val="18"/>
                <w:lang w:eastAsia="zh-CN"/>
              </w:rPr>
              <w:t>天</w:t>
            </w:r>
            <w:r>
              <w:rPr>
                <w:sz w:val="18"/>
                <w:lang w:eastAsia="zh-CN"/>
              </w:rPr>
              <w:t>/30</w:t>
            </w:r>
            <w:r>
              <w:rPr>
                <w:sz w:val="18"/>
                <w:lang w:eastAsia="zh-CN"/>
              </w:rPr>
              <w:t>天变化</w:t>
            </w:r>
            <w:proofErr w:type="gramStart"/>
            <w:r>
              <w:rPr>
                <w:sz w:val="18"/>
                <w:lang w:eastAsia="zh-CN"/>
              </w:rPr>
              <w:t>或赛狐已有</w:t>
            </w:r>
            <w:proofErr w:type="gramEnd"/>
            <w:r>
              <w:rPr>
                <w:sz w:val="18"/>
                <w:lang w:eastAsia="zh-CN"/>
              </w:rPr>
              <w:t>环比字段</w:t>
            </w:r>
          </w:p>
        </w:tc>
      </w:tr>
      <w:tr w:rsidR="00984587" w14:paraId="0F654603" w14:textId="77777777">
        <w:trPr>
          <w:jc w:val="center"/>
        </w:trPr>
        <w:tc>
          <w:tcPr>
            <w:tcW w:w="5112" w:type="dxa"/>
            <w:vAlign w:val="center"/>
          </w:tcPr>
          <w:p w14:paraId="5E5B1EF4" w14:textId="77777777" w:rsidR="00984587" w:rsidRDefault="00BD6859">
            <w:proofErr w:type="spellStart"/>
            <w:r>
              <w:rPr>
                <w:b/>
                <w:sz w:val="18"/>
              </w:rPr>
              <w:t>流量数据</w:t>
            </w:r>
            <w:proofErr w:type="spellEnd"/>
          </w:p>
        </w:tc>
        <w:tc>
          <w:tcPr>
            <w:tcW w:w="5112" w:type="dxa"/>
            <w:vAlign w:val="center"/>
          </w:tcPr>
          <w:p w14:paraId="68BF5679" w14:textId="77777777" w:rsidR="00984587" w:rsidRDefault="00BD6859">
            <w:r>
              <w:rPr>
                <w:sz w:val="18"/>
              </w:rPr>
              <w:t>Sessions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Page Views</w:t>
            </w:r>
            <w:r>
              <w:rPr>
                <w:sz w:val="18"/>
              </w:rPr>
              <w:t>及对应周期变化</w:t>
            </w:r>
          </w:p>
        </w:tc>
      </w:tr>
      <w:tr w:rsidR="00984587" w14:paraId="0509CDA4" w14:textId="77777777">
        <w:trPr>
          <w:jc w:val="center"/>
        </w:trPr>
        <w:tc>
          <w:tcPr>
            <w:tcW w:w="5112" w:type="dxa"/>
            <w:vAlign w:val="center"/>
          </w:tcPr>
          <w:p w14:paraId="3B3BA3B4" w14:textId="77777777" w:rsidR="00984587" w:rsidRDefault="00BD6859">
            <w:r>
              <w:rPr>
                <w:b/>
                <w:sz w:val="18"/>
              </w:rPr>
              <w:t>转化数据</w:t>
            </w:r>
          </w:p>
        </w:tc>
        <w:tc>
          <w:tcPr>
            <w:tcW w:w="5112" w:type="dxa"/>
            <w:vAlign w:val="center"/>
          </w:tcPr>
          <w:p w14:paraId="7A03F638" w14:textId="77777777" w:rsidR="00984587" w:rsidRDefault="00BD6859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转化率、转化率变化、</w:t>
            </w:r>
            <w:r>
              <w:rPr>
                <w:sz w:val="18"/>
                <w:lang w:eastAsia="zh-CN"/>
              </w:rPr>
              <w:t>Buy Box</w:t>
            </w:r>
            <w:r>
              <w:rPr>
                <w:sz w:val="18"/>
                <w:lang w:eastAsia="zh-CN"/>
              </w:rPr>
              <w:t>比例</w:t>
            </w:r>
          </w:p>
        </w:tc>
      </w:tr>
      <w:tr w:rsidR="00984587" w14:paraId="4F24303C" w14:textId="77777777">
        <w:trPr>
          <w:jc w:val="center"/>
        </w:trPr>
        <w:tc>
          <w:tcPr>
            <w:tcW w:w="5112" w:type="dxa"/>
            <w:vAlign w:val="center"/>
          </w:tcPr>
          <w:p w14:paraId="6422B377" w14:textId="77777777" w:rsidR="00984587" w:rsidRDefault="00BD6859">
            <w:proofErr w:type="spellStart"/>
            <w:r>
              <w:rPr>
                <w:b/>
                <w:sz w:val="18"/>
              </w:rPr>
              <w:t>广告数据</w:t>
            </w:r>
            <w:proofErr w:type="spellEnd"/>
          </w:p>
        </w:tc>
        <w:tc>
          <w:tcPr>
            <w:tcW w:w="5112" w:type="dxa"/>
            <w:vAlign w:val="center"/>
          </w:tcPr>
          <w:p w14:paraId="224BC07D" w14:textId="77777777" w:rsidR="00984587" w:rsidRDefault="00BD6859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曝光、点击、</w:t>
            </w:r>
            <w:r>
              <w:rPr>
                <w:sz w:val="18"/>
                <w:lang w:eastAsia="zh-CN"/>
              </w:rPr>
              <w:t>CTR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CPC</w:t>
            </w:r>
            <w:r>
              <w:rPr>
                <w:sz w:val="18"/>
                <w:lang w:eastAsia="zh-CN"/>
              </w:rPr>
              <w:t>、广告花费、广告销售额、广告订单、</w:t>
            </w:r>
            <w:r>
              <w:rPr>
                <w:sz w:val="18"/>
                <w:lang w:eastAsia="zh-CN"/>
              </w:rPr>
              <w:t>ACOS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TACOS</w:t>
            </w:r>
            <w:r>
              <w:rPr>
                <w:sz w:val="18"/>
                <w:lang w:eastAsia="zh-CN"/>
              </w:rPr>
              <w:t>及变化</w:t>
            </w:r>
          </w:p>
        </w:tc>
      </w:tr>
      <w:tr w:rsidR="00984587" w14:paraId="2AFA21AF" w14:textId="77777777">
        <w:trPr>
          <w:jc w:val="center"/>
        </w:trPr>
        <w:tc>
          <w:tcPr>
            <w:tcW w:w="5112" w:type="dxa"/>
            <w:vAlign w:val="center"/>
          </w:tcPr>
          <w:p w14:paraId="3A5B49CF" w14:textId="77777777" w:rsidR="00984587" w:rsidRDefault="00BD6859">
            <w:proofErr w:type="spellStart"/>
            <w:r>
              <w:rPr>
                <w:b/>
                <w:sz w:val="18"/>
              </w:rPr>
              <w:t>库存数据</w:t>
            </w:r>
            <w:proofErr w:type="spellEnd"/>
          </w:p>
        </w:tc>
        <w:tc>
          <w:tcPr>
            <w:tcW w:w="5112" w:type="dxa"/>
            <w:vAlign w:val="center"/>
          </w:tcPr>
          <w:p w14:paraId="5B2B6623" w14:textId="77777777" w:rsidR="00984587" w:rsidRDefault="00BD6859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FBA</w:t>
            </w:r>
            <w:r>
              <w:rPr>
                <w:sz w:val="18"/>
                <w:lang w:eastAsia="zh-CN"/>
              </w:rPr>
              <w:t>可售库存、在途库存、可售天数、库龄、断货状态</w:t>
            </w:r>
          </w:p>
        </w:tc>
      </w:tr>
      <w:tr w:rsidR="00984587" w14:paraId="33D88F32" w14:textId="77777777">
        <w:trPr>
          <w:jc w:val="center"/>
        </w:trPr>
        <w:tc>
          <w:tcPr>
            <w:tcW w:w="5112" w:type="dxa"/>
            <w:vAlign w:val="center"/>
          </w:tcPr>
          <w:p w14:paraId="58EB0FAA" w14:textId="77777777" w:rsidR="00984587" w:rsidRDefault="00BD6859">
            <w:proofErr w:type="spellStart"/>
            <w:r>
              <w:rPr>
                <w:b/>
                <w:sz w:val="18"/>
              </w:rPr>
              <w:t>评价数据</w:t>
            </w:r>
            <w:proofErr w:type="spellEnd"/>
          </w:p>
        </w:tc>
        <w:tc>
          <w:tcPr>
            <w:tcW w:w="5112" w:type="dxa"/>
            <w:vAlign w:val="center"/>
          </w:tcPr>
          <w:p w14:paraId="4CC4C579" w14:textId="77777777" w:rsidR="00984587" w:rsidRDefault="00BD6859">
            <w:r>
              <w:rPr>
                <w:sz w:val="18"/>
              </w:rPr>
              <w:t>当前星级、</w:t>
            </w:r>
            <w:r>
              <w:rPr>
                <w:sz w:val="18"/>
              </w:rPr>
              <w:t>Review</w:t>
            </w:r>
            <w:r>
              <w:rPr>
                <w:sz w:val="18"/>
              </w:rPr>
              <w:t>总数、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天</w:t>
            </w:r>
            <w:r>
              <w:rPr>
                <w:sz w:val="18"/>
              </w:rPr>
              <w:t>/30</w:t>
            </w:r>
            <w:r>
              <w:rPr>
                <w:sz w:val="18"/>
              </w:rPr>
              <w:t>天新增</w:t>
            </w:r>
            <w:r>
              <w:rPr>
                <w:sz w:val="18"/>
              </w:rPr>
              <w:t>Review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1-3</w:t>
            </w:r>
            <w:r>
              <w:rPr>
                <w:sz w:val="18"/>
              </w:rPr>
              <w:t>星</w:t>
            </w:r>
            <w:r>
              <w:rPr>
                <w:sz w:val="18"/>
              </w:rPr>
              <w:t>Review</w:t>
            </w:r>
            <w:r>
              <w:rPr>
                <w:sz w:val="18"/>
              </w:rPr>
              <w:t>数量、负面评价占比、星级变化</w:t>
            </w:r>
          </w:p>
        </w:tc>
      </w:tr>
      <w:tr w:rsidR="00984587" w14:paraId="0D156214" w14:textId="77777777">
        <w:trPr>
          <w:jc w:val="center"/>
        </w:trPr>
        <w:tc>
          <w:tcPr>
            <w:tcW w:w="5112" w:type="dxa"/>
            <w:vAlign w:val="center"/>
          </w:tcPr>
          <w:p w14:paraId="15FA3BA5" w14:textId="77777777" w:rsidR="00984587" w:rsidRDefault="00BD6859">
            <w:pPr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关键词数据（</w:t>
            </w:r>
            <w:proofErr w:type="gramStart"/>
            <w:r>
              <w:rPr>
                <w:b/>
                <w:sz w:val="18"/>
                <w:lang w:eastAsia="zh-CN"/>
              </w:rPr>
              <w:t>赛狐有</w:t>
            </w:r>
            <w:proofErr w:type="gramEnd"/>
            <w:r>
              <w:rPr>
                <w:b/>
                <w:sz w:val="18"/>
                <w:lang w:eastAsia="zh-CN"/>
              </w:rPr>
              <w:t>则同步）</w:t>
            </w:r>
          </w:p>
        </w:tc>
        <w:tc>
          <w:tcPr>
            <w:tcW w:w="5112" w:type="dxa"/>
            <w:vAlign w:val="center"/>
          </w:tcPr>
          <w:p w14:paraId="3BCEF18C" w14:textId="77777777" w:rsidR="00984587" w:rsidRDefault="00BD6859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核心关键词、当前自然排名、排名变化、是否掉出首页、关键词流量变化</w:t>
            </w:r>
          </w:p>
        </w:tc>
      </w:tr>
    </w:tbl>
    <w:p w14:paraId="0860410E" w14:textId="77777777" w:rsidR="00984587" w:rsidRDefault="00BD6859">
      <w:pPr>
        <w:pStyle w:val="1"/>
        <w:rPr>
          <w:lang w:eastAsia="zh-CN"/>
        </w:rPr>
      </w:pPr>
      <w:r>
        <w:rPr>
          <w:lang w:eastAsia="zh-CN"/>
        </w:rPr>
        <w:t>六、异常等级及触发规则</w:t>
      </w:r>
    </w:p>
    <w:p w14:paraId="6FAC7ADE" w14:textId="77777777" w:rsidR="00984587" w:rsidRDefault="00BD6859">
      <w:pPr>
        <w:rPr>
          <w:lang w:eastAsia="zh-CN"/>
        </w:rPr>
      </w:pPr>
      <w:r>
        <w:rPr>
          <w:lang w:eastAsia="zh-CN"/>
        </w:rPr>
        <w:t>阈值必须放在</w:t>
      </w:r>
      <w:r>
        <w:rPr>
          <w:lang w:eastAsia="zh-CN"/>
        </w:rPr>
        <w:t>“</w:t>
      </w:r>
      <w:r>
        <w:rPr>
          <w:lang w:eastAsia="zh-CN"/>
        </w:rPr>
        <w:t>规则配置表</w:t>
      </w:r>
      <w:r>
        <w:rPr>
          <w:lang w:eastAsia="zh-CN"/>
        </w:rPr>
        <w:t>”</w:t>
      </w:r>
      <w:r>
        <w:rPr>
          <w:lang w:eastAsia="zh-CN"/>
        </w:rPr>
        <w:t>中维护，不写死在程序里。第一期按以下默认值上线，试运行</w:t>
      </w:r>
      <w:r>
        <w:rPr>
          <w:lang w:eastAsia="zh-CN"/>
        </w:rPr>
        <w:t>2-4</w:t>
      </w:r>
      <w:r>
        <w:rPr>
          <w:lang w:eastAsia="zh-CN"/>
        </w:rPr>
        <w:t>周后再调整。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984587" w14:paraId="04F21EFD" w14:textId="77777777">
        <w:trPr>
          <w:jc w:val="center"/>
        </w:trPr>
        <w:tc>
          <w:tcPr>
            <w:tcW w:w="2556" w:type="dxa"/>
            <w:shd w:val="clear" w:color="auto" w:fill="4472C4"/>
            <w:vAlign w:val="center"/>
          </w:tcPr>
          <w:p w14:paraId="46F28D1C" w14:textId="77777777" w:rsidR="00984587" w:rsidRDefault="00BD6859">
            <w:proofErr w:type="spellStart"/>
            <w:r>
              <w:rPr>
                <w:b/>
                <w:sz w:val="17"/>
              </w:rPr>
              <w:t>异常类型</w:t>
            </w:r>
            <w:proofErr w:type="spellEnd"/>
          </w:p>
        </w:tc>
        <w:tc>
          <w:tcPr>
            <w:tcW w:w="2556" w:type="dxa"/>
            <w:shd w:val="clear" w:color="auto" w:fill="4472C4"/>
            <w:vAlign w:val="center"/>
          </w:tcPr>
          <w:p w14:paraId="621C4BC1" w14:textId="77777777" w:rsidR="00984587" w:rsidRDefault="00BD6859">
            <w:r>
              <w:rPr>
                <w:b/>
                <w:sz w:val="17"/>
              </w:rPr>
              <w:t>黄色（观察）</w:t>
            </w:r>
          </w:p>
        </w:tc>
        <w:tc>
          <w:tcPr>
            <w:tcW w:w="2556" w:type="dxa"/>
            <w:shd w:val="clear" w:color="auto" w:fill="4472C4"/>
            <w:vAlign w:val="center"/>
          </w:tcPr>
          <w:p w14:paraId="72930A1F" w14:textId="77777777" w:rsidR="00984587" w:rsidRDefault="00BD6859">
            <w:r>
              <w:rPr>
                <w:b/>
                <w:sz w:val="17"/>
              </w:rPr>
              <w:t>橙色（必须处理）</w:t>
            </w:r>
          </w:p>
        </w:tc>
        <w:tc>
          <w:tcPr>
            <w:tcW w:w="2556" w:type="dxa"/>
            <w:shd w:val="clear" w:color="auto" w:fill="4472C4"/>
            <w:vAlign w:val="center"/>
          </w:tcPr>
          <w:p w14:paraId="0DF82D64" w14:textId="77777777" w:rsidR="00984587" w:rsidRDefault="00BD6859">
            <w:r>
              <w:rPr>
                <w:b/>
                <w:sz w:val="17"/>
              </w:rPr>
              <w:t>红色（立即升级）</w:t>
            </w:r>
          </w:p>
        </w:tc>
      </w:tr>
      <w:tr w:rsidR="00984587" w14:paraId="3026CB7D" w14:textId="77777777">
        <w:trPr>
          <w:jc w:val="center"/>
        </w:trPr>
        <w:tc>
          <w:tcPr>
            <w:tcW w:w="2556" w:type="dxa"/>
            <w:vAlign w:val="center"/>
          </w:tcPr>
          <w:p w14:paraId="579B723A" w14:textId="77777777" w:rsidR="00984587" w:rsidRDefault="00BD6859">
            <w:r>
              <w:rPr>
                <w:b/>
                <w:sz w:val="16"/>
              </w:rPr>
              <w:t>销售下降</w:t>
            </w:r>
          </w:p>
        </w:tc>
        <w:tc>
          <w:tcPr>
            <w:tcW w:w="2556" w:type="dxa"/>
            <w:shd w:val="clear" w:color="auto" w:fill="FFF2CC"/>
            <w:vAlign w:val="center"/>
          </w:tcPr>
          <w:p w14:paraId="0179FC42" w14:textId="77777777" w:rsidR="00984587" w:rsidRDefault="00BD6859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7</w:t>
            </w:r>
            <w:r>
              <w:rPr>
                <w:sz w:val="16"/>
                <w:lang w:eastAsia="zh-CN"/>
              </w:rPr>
              <w:t>天销售额较前</w:t>
            </w:r>
            <w:r>
              <w:rPr>
                <w:sz w:val="16"/>
                <w:lang w:eastAsia="zh-CN"/>
              </w:rPr>
              <w:t>7</w:t>
            </w:r>
            <w:r>
              <w:rPr>
                <w:sz w:val="16"/>
                <w:lang w:eastAsia="zh-CN"/>
              </w:rPr>
              <w:t>天下降</w:t>
            </w:r>
            <w:r>
              <w:rPr>
                <w:sz w:val="16"/>
                <w:lang w:eastAsia="zh-CN"/>
              </w:rPr>
              <w:t>10%-20%</w:t>
            </w:r>
            <w:r>
              <w:rPr>
                <w:sz w:val="16"/>
                <w:lang w:eastAsia="zh-CN"/>
              </w:rPr>
              <w:t>，且前</w:t>
            </w:r>
            <w:r>
              <w:rPr>
                <w:sz w:val="16"/>
                <w:lang w:eastAsia="zh-CN"/>
              </w:rPr>
              <w:t>7</w:t>
            </w:r>
            <w:r>
              <w:rPr>
                <w:sz w:val="16"/>
                <w:lang w:eastAsia="zh-CN"/>
              </w:rPr>
              <w:t>天销售额</w:t>
            </w:r>
            <w:r>
              <w:rPr>
                <w:sz w:val="16"/>
                <w:lang w:eastAsia="zh-CN"/>
              </w:rPr>
              <w:t>≥3000</w:t>
            </w:r>
            <w:r>
              <w:rPr>
                <w:sz w:val="16"/>
                <w:lang w:eastAsia="zh-CN"/>
              </w:rPr>
              <w:t>元</w:t>
            </w:r>
          </w:p>
        </w:tc>
        <w:tc>
          <w:tcPr>
            <w:tcW w:w="2556" w:type="dxa"/>
            <w:shd w:val="clear" w:color="auto" w:fill="F4B183"/>
            <w:vAlign w:val="center"/>
          </w:tcPr>
          <w:p w14:paraId="3FCF13A5" w14:textId="77777777" w:rsidR="00984587" w:rsidRDefault="00BD6859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7</w:t>
            </w:r>
            <w:r>
              <w:rPr>
                <w:sz w:val="16"/>
                <w:lang w:eastAsia="zh-CN"/>
              </w:rPr>
              <w:t>天销售额下降</w:t>
            </w:r>
            <w:r>
              <w:rPr>
                <w:sz w:val="16"/>
                <w:lang w:eastAsia="zh-CN"/>
              </w:rPr>
              <w:t>≥20%</w:t>
            </w:r>
            <w:r>
              <w:rPr>
                <w:sz w:val="16"/>
                <w:lang w:eastAsia="zh-CN"/>
              </w:rPr>
              <w:t>，且前</w:t>
            </w:r>
            <w:r>
              <w:rPr>
                <w:sz w:val="16"/>
                <w:lang w:eastAsia="zh-CN"/>
              </w:rPr>
              <w:t>7</w:t>
            </w:r>
            <w:r>
              <w:rPr>
                <w:sz w:val="16"/>
                <w:lang w:eastAsia="zh-CN"/>
              </w:rPr>
              <w:t>天销售额</w:t>
            </w:r>
            <w:r>
              <w:rPr>
                <w:sz w:val="16"/>
                <w:lang w:eastAsia="zh-CN"/>
              </w:rPr>
              <w:t>≥3000</w:t>
            </w:r>
            <w:r>
              <w:rPr>
                <w:sz w:val="16"/>
                <w:lang w:eastAsia="zh-CN"/>
              </w:rPr>
              <w:t>元</w:t>
            </w:r>
          </w:p>
        </w:tc>
        <w:tc>
          <w:tcPr>
            <w:tcW w:w="2556" w:type="dxa"/>
            <w:shd w:val="clear" w:color="auto" w:fill="F8CBAD"/>
            <w:vAlign w:val="center"/>
          </w:tcPr>
          <w:p w14:paraId="0631661B" w14:textId="77777777" w:rsidR="00984587" w:rsidRDefault="00BD6859">
            <w:r>
              <w:rPr>
                <w:sz w:val="16"/>
              </w:rPr>
              <w:t>S/A</w:t>
            </w:r>
            <w:r>
              <w:rPr>
                <w:sz w:val="16"/>
              </w:rPr>
              <w:t>级</w:t>
            </w:r>
            <w:r>
              <w:rPr>
                <w:sz w:val="16"/>
              </w:rPr>
              <w:t>ASIN</w:t>
            </w:r>
            <w:r>
              <w:rPr>
                <w:sz w:val="16"/>
              </w:rPr>
              <w:t>下降</w:t>
            </w:r>
            <w:r>
              <w:rPr>
                <w:sz w:val="16"/>
              </w:rPr>
              <w:t>≥40%</w:t>
            </w:r>
            <w:r>
              <w:rPr>
                <w:sz w:val="16"/>
              </w:rPr>
              <w:t>，或核心</w:t>
            </w:r>
            <w:r>
              <w:rPr>
                <w:sz w:val="16"/>
              </w:rPr>
              <w:t>ASIN</w:t>
            </w:r>
            <w:r>
              <w:rPr>
                <w:sz w:val="16"/>
              </w:rPr>
              <w:t>连续</w:t>
            </w:r>
            <w:r>
              <w:rPr>
                <w:sz w:val="16"/>
              </w:rPr>
              <w:t>3</w:t>
            </w:r>
            <w:r>
              <w:rPr>
                <w:sz w:val="16"/>
              </w:rPr>
              <w:t>天无订单</w:t>
            </w:r>
          </w:p>
        </w:tc>
      </w:tr>
      <w:tr w:rsidR="00984587" w14:paraId="371157D5" w14:textId="77777777">
        <w:trPr>
          <w:jc w:val="center"/>
        </w:trPr>
        <w:tc>
          <w:tcPr>
            <w:tcW w:w="2556" w:type="dxa"/>
            <w:vAlign w:val="center"/>
          </w:tcPr>
          <w:p w14:paraId="5B593E4B" w14:textId="77777777" w:rsidR="00984587" w:rsidRDefault="00BD6859">
            <w:r>
              <w:rPr>
                <w:b/>
                <w:sz w:val="16"/>
              </w:rPr>
              <w:t>订单下降</w:t>
            </w:r>
          </w:p>
        </w:tc>
        <w:tc>
          <w:tcPr>
            <w:tcW w:w="2556" w:type="dxa"/>
            <w:shd w:val="clear" w:color="auto" w:fill="FFF2CC"/>
            <w:vAlign w:val="center"/>
          </w:tcPr>
          <w:p w14:paraId="09B7B2D1" w14:textId="77777777" w:rsidR="00984587" w:rsidRDefault="00BD6859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7</w:t>
            </w:r>
            <w:r>
              <w:rPr>
                <w:sz w:val="16"/>
                <w:lang w:eastAsia="zh-CN"/>
              </w:rPr>
              <w:t>天订单下降</w:t>
            </w:r>
            <w:r>
              <w:rPr>
                <w:sz w:val="16"/>
                <w:lang w:eastAsia="zh-CN"/>
              </w:rPr>
              <w:t>10%-25%</w:t>
            </w:r>
            <w:r>
              <w:rPr>
                <w:sz w:val="16"/>
                <w:lang w:eastAsia="zh-CN"/>
              </w:rPr>
              <w:t>，且前</w:t>
            </w:r>
            <w:r>
              <w:rPr>
                <w:sz w:val="16"/>
                <w:lang w:eastAsia="zh-CN"/>
              </w:rPr>
              <w:t>7</w:t>
            </w:r>
            <w:r>
              <w:rPr>
                <w:sz w:val="16"/>
                <w:lang w:eastAsia="zh-CN"/>
              </w:rPr>
              <w:t>天订单</w:t>
            </w:r>
            <w:r>
              <w:rPr>
                <w:sz w:val="16"/>
                <w:lang w:eastAsia="zh-CN"/>
              </w:rPr>
              <w:t>≥20</w:t>
            </w:r>
            <w:r>
              <w:rPr>
                <w:sz w:val="16"/>
                <w:lang w:eastAsia="zh-CN"/>
              </w:rPr>
              <w:t>单</w:t>
            </w:r>
          </w:p>
        </w:tc>
        <w:tc>
          <w:tcPr>
            <w:tcW w:w="2556" w:type="dxa"/>
            <w:shd w:val="clear" w:color="auto" w:fill="F4B183"/>
            <w:vAlign w:val="center"/>
          </w:tcPr>
          <w:p w14:paraId="6753C128" w14:textId="77777777" w:rsidR="00984587" w:rsidRDefault="00BD6859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7</w:t>
            </w:r>
            <w:r>
              <w:rPr>
                <w:sz w:val="16"/>
                <w:lang w:eastAsia="zh-CN"/>
              </w:rPr>
              <w:t>天订单下降</w:t>
            </w:r>
            <w:r>
              <w:rPr>
                <w:sz w:val="16"/>
                <w:lang w:eastAsia="zh-CN"/>
              </w:rPr>
              <w:t>≥25%</w:t>
            </w:r>
            <w:r>
              <w:rPr>
                <w:sz w:val="16"/>
                <w:lang w:eastAsia="zh-CN"/>
              </w:rPr>
              <w:t>，且前</w:t>
            </w:r>
            <w:r>
              <w:rPr>
                <w:sz w:val="16"/>
                <w:lang w:eastAsia="zh-CN"/>
              </w:rPr>
              <w:t>7</w:t>
            </w:r>
            <w:r>
              <w:rPr>
                <w:sz w:val="16"/>
                <w:lang w:eastAsia="zh-CN"/>
              </w:rPr>
              <w:t>天订单</w:t>
            </w:r>
            <w:r>
              <w:rPr>
                <w:sz w:val="16"/>
                <w:lang w:eastAsia="zh-CN"/>
              </w:rPr>
              <w:t>≥20</w:t>
            </w:r>
            <w:r>
              <w:rPr>
                <w:sz w:val="16"/>
                <w:lang w:eastAsia="zh-CN"/>
              </w:rPr>
              <w:t>单</w:t>
            </w:r>
          </w:p>
        </w:tc>
        <w:tc>
          <w:tcPr>
            <w:tcW w:w="2556" w:type="dxa"/>
            <w:shd w:val="clear" w:color="auto" w:fill="F8CBAD"/>
            <w:vAlign w:val="center"/>
          </w:tcPr>
          <w:p w14:paraId="13261571" w14:textId="77777777" w:rsidR="00984587" w:rsidRDefault="00BD6859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核心</w:t>
            </w:r>
            <w:r>
              <w:rPr>
                <w:sz w:val="16"/>
                <w:lang w:eastAsia="zh-CN"/>
              </w:rPr>
              <w:t>ASIN</w:t>
            </w:r>
            <w:r>
              <w:rPr>
                <w:sz w:val="16"/>
                <w:lang w:eastAsia="zh-CN"/>
              </w:rPr>
              <w:t>订单下降</w:t>
            </w:r>
            <w:r>
              <w:rPr>
                <w:sz w:val="16"/>
                <w:lang w:eastAsia="zh-CN"/>
              </w:rPr>
              <w:t>≥50%</w:t>
            </w:r>
            <w:r>
              <w:rPr>
                <w:sz w:val="16"/>
                <w:lang w:eastAsia="zh-CN"/>
              </w:rPr>
              <w:t>，或连续</w:t>
            </w:r>
            <w:r>
              <w:rPr>
                <w:sz w:val="16"/>
                <w:lang w:eastAsia="zh-CN"/>
              </w:rPr>
              <w:t>3</w:t>
            </w:r>
            <w:r>
              <w:rPr>
                <w:sz w:val="16"/>
                <w:lang w:eastAsia="zh-CN"/>
              </w:rPr>
              <w:t>天无订单</w:t>
            </w:r>
          </w:p>
        </w:tc>
      </w:tr>
      <w:tr w:rsidR="00984587" w14:paraId="56F170A1" w14:textId="77777777">
        <w:trPr>
          <w:jc w:val="center"/>
        </w:trPr>
        <w:tc>
          <w:tcPr>
            <w:tcW w:w="2556" w:type="dxa"/>
            <w:vAlign w:val="center"/>
          </w:tcPr>
          <w:p w14:paraId="2F6360AB" w14:textId="77777777" w:rsidR="00984587" w:rsidRDefault="00BD6859">
            <w:proofErr w:type="spellStart"/>
            <w:r>
              <w:rPr>
                <w:b/>
                <w:sz w:val="16"/>
              </w:rPr>
              <w:t>流量下降</w:t>
            </w:r>
            <w:proofErr w:type="spellEnd"/>
          </w:p>
        </w:tc>
        <w:tc>
          <w:tcPr>
            <w:tcW w:w="2556" w:type="dxa"/>
            <w:shd w:val="clear" w:color="auto" w:fill="FFF2CC"/>
            <w:vAlign w:val="center"/>
          </w:tcPr>
          <w:p w14:paraId="1280553E" w14:textId="77777777" w:rsidR="00984587" w:rsidRDefault="00BD6859">
            <w:r>
              <w:rPr>
                <w:sz w:val="16"/>
              </w:rPr>
              <w:t>Sessions</w:t>
            </w:r>
            <w:r>
              <w:rPr>
                <w:sz w:val="16"/>
              </w:rPr>
              <w:t>下降</w:t>
            </w:r>
            <w:r>
              <w:rPr>
                <w:sz w:val="16"/>
              </w:rPr>
              <w:t>10%-20%</w:t>
            </w:r>
            <w:r>
              <w:rPr>
                <w:sz w:val="16"/>
              </w:rPr>
              <w:t>，且前期</w:t>
            </w:r>
            <w:r>
              <w:rPr>
                <w:sz w:val="16"/>
              </w:rPr>
              <w:t>Sessions≥300</w:t>
            </w:r>
          </w:p>
        </w:tc>
        <w:tc>
          <w:tcPr>
            <w:tcW w:w="2556" w:type="dxa"/>
            <w:shd w:val="clear" w:color="auto" w:fill="F4B183"/>
            <w:vAlign w:val="center"/>
          </w:tcPr>
          <w:p w14:paraId="6052EC2F" w14:textId="77777777" w:rsidR="00984587" w:rsidRDefault="00BD6859">
            <w:r>
              <w:rPr>
                <w:sz w:val="16"/>
              </w:rPr>
              <w:t>Sessions</w:t>
            </w:r>
            <w:r>
              <w:rPr>
                <w:sz w:val="16"/>
              </w:rPr>
              <w:t>下降</w:t>
            </w:r>
            <w:r>
              <w:rPr>
                <w:sz w:val="16"/>
              </w:rPr>
              <w:t>≥20%</w:t>
            </w:r>
            <w:r>
              <w:rPr>
                <w:sz w:val="16"/>
              </w:rPr>
              <w:t>，且前期</w:t>
            </w:r>
            <w:r>
              <w:rPr>
                <w:sz w:val="16"/>
              </w:rPr>
              <w:t>Sessions≥300</w:t>
            </w:r>
          </w:p>
        </w:tc>
        <w:tc>
          <w:tcPr>
            <w:tcW w:w="2556" w:type="dxa"/>
            <w:shd w:val="clear" w:color="auto" w:fill="F8CBAD"/>
            <w:vAlign w:val="center"/>
          </w:tcPr>
          <w:p w14:paraId="683BBDE9" w14:textId="77777777" w:rsidR="00984587" w:rsidRDefault="00BD6859">
            <w:r>
              <w:rPr>
                <w:sz w:val="16"/>
              </w:rPr>
              <w:t>核心</w:t>
            </w:r>
            <w:r>
              <w:rPr>
                <w:sz w:val="16"/>
              </w:rPr>
              <w:t>ASIN Sessions</w:t>
            </w:r>
            <w:r>
              <w:rPr>
                <w:sz w:val="16"/>
              </w:rPr>
              <w:t>下降</w:t>
            </w:r>
            <w:r>
              <w:rPr>
                <w:sz w:val="16"/>
              </w:rPr>
              <w:t>≥40%</w:t>
            </w:r>
            <w:r>
              <w:rPr>
                <w:sz w:val="16"/>
              </w:rPr>
              <w:t>，或主流量词大幅丢失</w:t>
            </w:r>
          </w:p>
        </w:tc>
      </w:tr>
      <w:tr w:rsidR="00984587" w14:paraId="6E545ADF" w14:textId="77777777">
        <w:trPr>
          <w:jc w:val="center"/>
        </w:trPr>
        <w:tc>
          <w:tcPr>
            <w:tcW w:w="2556" w:type="dxa"/>
            <w:vAlign w:val="center"/>
          </w:tcPr>
          <w:p w14:paraId="077ABA4A" w14:textId="77777777" w:rsidR="00984587" w:rsidRDefault="00BD6859">
            <w:r>
              <w:rPr>
                <w:b/>
                <w:sz w:val="16"/>
              </w:rPr>
              <w:t>转化下降</w:t>
            </w:r>
          </w:p>
        </w:tc>
        <w:tc>
          <w:tcPr>
            <w:tcW w:w="2556" w:type="dxa"/>
            <w:shd w:val="clear" w:color="auto" w:fill="FFF2CC"/>
            <w:vAlign w:val="center"/>
          </w:tcPr>
          <w:p w14:paraId="0A496EA5" w14:textId="77777777" w:rsidR="00984587" w:rsidRDefault="00BD6859">
            <w:r>
              <w:rPr>
                <w:sz w:val="16"/>
              </w:rPr>
              <w:t>转化率下降</w:t>
            </w:r>
            <w:r>
              <w:rPr>
                <w:sz w:val="16"/>
              </w:rPr>
              <w:t>1-2</w:t>
            </w:r>
            <w:r>
              <w:rPr>
                <w:sz w:val="16"/>
              </w:rPr>
              <w:t>个百分点</w:t>
            </w:r>
          </w:p>
        </w:tc>
        <w:tc>
          <w:tcPr>
            <w:tcW w:w="2556" w:type="dxa"/>
            <w:shd w:val="clear" w:color="auto" w:fill="F4B183"/>
            <w:vAlign w:val="center"/>
          </w:tcPr>
          <w:p w14:paraId="3E26678A" w14:textId="77777777" w:rsidR="00984587" w:rsidRDefault="00BD6859">
            <w:r>
              <w:rPr>
                <w:sz w:val="16"/>
              </w:rPr>
              <w:t>转化率下降</w:t>
            </w:r>
            <w:r>
              <w:rPr>
                <w:sz w:val="16"/>
              </w:rPr>
              <w:t>≥2</w:t>
            </w:r>
            <w:r>
              <w:rPr>
                <w:sz w:val="16"/>
              </w:rPr>
              <w:t>个百分点，且</w:t>
            </w:r>
            <w:r>
              <w:rPr>
                <w:sz w:val="16"/>
              </w:rPr>
              <w:t>Sessions≥200</w:t>
            </w:r>
          </w:p>
        </w:tc>
        <w:tc>
          <w:tcPr>
            <w:tcW w:w="2556" w:type="dxa"/>
            <w:shd w:val="clear" w:color="auto" w:fill="F8CBAD"/>
            <w:vAlign w:val="center"/>
          </w:tcPr>
          <w:p w14:paraId="625EEA6E" w14:textId="77777777" w:rsidR="00984587" w:rsidRDefault="00BD6859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转化率下降</w:t>
            </w:r>
            <w:r>
              <w:rPr>
                <w:sz w:val="16"/>
                <w:lang w:eastAsia="zh-CN"/>
              </w:rPr>
              <w:t>≥4</w:t>
            </w:r>
            <w:r>
              <w:rPr>
                <w:sz w:val="16"/>
                <w:lang w:eastAsia="zh-CN"/>
              </w:rPr>
              <w:t>个百分点，或连续</w:t>
            </w:r>
            <w:r>
              <w:rPr>
                <w:sz w:val="16"/>
                <w:lang w:eastAsia="zh-CN"/>
              </w:rPr>
              <w:t>7</w:t>
            </w:r>
            <w:r>
              <w:rPr>
                <w:sz w:val="16"/>
                <w:lang w:eastAsia="zh-CN"/>
              </w:rPr>
              <w:t>天低于近</w:t>
            </w:r>
            <w:r>
              <w:rPr>
                <w:sz w:val="16"/>
                <w:lang w:eastAsia="zh-CN"/>
              </w:rPr>
              <w:t>30</w:t>
            </w:r>
            <w:r>
              <w:rPr>
                <w:sz w:val="16"/>
                <w:lang w:eastAsia="zh-CN"/>
              </w:rPr>
              <w:t>日均值</w:t>
            </w:r>
            <w:r>
              <w:rPr>
                <w:sz w:val="16"/>
                <w:lang w:eastAsia="zh-CN"/>
              </w:rPr>
              <w:t>30%</w:t>
            </w:r>
            <w:r>
              <w:rPr>
                <w:sz w:val="16"/>
                <w:lang w:eastAsia="zh-CN"/>
              </w:rPr>
              <w:t>以上</w:t>
            </w:r>
          </w:p>
        </w:tc>
      </w:tr>
      <w:tr w:rsidR="00984587" w14:paraId="47EED128" w14:textId="77777777">
        <w:trPr>
          <w:jc w:val="center"/>
        </w:trPr>
        <w:tc>
          <w:tcPr>
            <w:tcW w:w="2556" w:type="dxa"/>
            <w:vAlign w:val="center"/>
          </w:tcPr>
          <w:p w14:paraId="352EFFD8" w14:textId="77777777" w:rsidR="00984587" w:rsidRDefault="00BD6859">
            <w:proofErr w:type="spellStart"/>
            <w:r>
              <w:rPr>
                <w:b/>
                <w:sz w:val="16"/>
              </w:rPr>
              <w:t>ACOS</w:t>
            </w:r>
            <w:r>
              <w:rPr>
                <w:b/>
                <w:sz w:val="16"/>
              </w:rPr>
              <w:t>异常</w:t>
            </w:r>
            <w:proofErr w:type="spellEnd"/>
          </w:p>
        </w:tc>
        <w:tc>
          <w:tcPr>
            <w:tcW w:w="2556" w:type="dxa"/>
            <w:shd w:val="clear" w:color="auto" w:fill="FFF2CC"/>
            <w:vAlign w:val="center"/>
          </w:tcPr>
          <w:p w14:paraId="6719CB6C" w14:textId="77777777" w:rsidR="00984587" w:rsidRDefault="00BD6859">
            <w:r>
              <w:rPr>
                <w:sz w:val="16"/>
              </w:rPr>
              <w:t>高于目标值</w:t>
            </w:r>
            <w:r>
              <w:rPr>
                <w:sz w:val="16"/>
              </w:rPr>
              <w:t>0-5</w:t>
            </w:r>
            <w:r>
              <w:rPr>
                <w:sz w:val="16"/>
              </w:rPr>
              <w:t>个百分点</w:t>
            </w:r>
          </w:p>
        </w:tc>
        <w:tc>
          <w:tcPr>
            <w:tcW w:w="2556" w:type="dxa"/>
            <w:shd w:val="clear" w:color="auto" w:fill="F4B183"/>
            <w:vAlign w:val="center"/>
          </w:tcPr>
          <w:p w14:paraId="639DD2C9" w14:textId="77777777" w:rsidR="00984587" w:rsidRDefault="00BD6859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高于目标值</w:t>
            </w:r>
            <w:r>
              <w:rPr>
                <w:sz w:val="16"/>
                <w:lang w:eastAsia="zh-CN"/>
              </w:rPr>
              <w:t>≥5</w:t>
            </w:r>
            <w:r>
              <w:rPr>
                <w:sz w:val="16"/>
                <w:lang w:eastAsia="zh-CN"/>
              </w:rPr>
              <w:t>个百分点</w:t>
            </w:r>
          </w:p>
        </w:tc>
        <w:tc>
          <w:tcPr>
            <w:tcW w:w="2556" w:type="dxa"/>
            <w:shd w:val="clear" w:color="auto" w:fill="F8CBAD"/>
            <w:vAlign w:val="center"/>
          </w:tcPr>
          <w:p w14:paraId="38AC6015" w14:textId="77777777" w:rsidR="00984587" w:rsidRDefault="00BD6859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高于目标值</w:t>
            </w:r>
            <w:r>
              <w:rPr>
                <w:sz w:val="16"/>
                <w:lang w:eastAsia="zh-CN"/>
              </w:rPr>
              <w:t>≥15</w:t>
            </w:r>
            <w:r>
              <w:rPr>
                <w:sz w:val="16"/>
                <w:lang w:eastAsia="zh-CN"/>
              </w:rPr>
              <w:t>个百分点，或广</w:t>
            </w:r>
            <w:r>
              <w:rPr>
                <w:sz w:val="16"/>
                <w:lang w:eastAsia="zh-CN"/>
              </w:rPr>
              <w:lastRenderedPageBreak/>
              <w:t>告明显失控</w:t>
            </w:r>
          </w:p>
        </w:tc>
      </w:tr>
      <w:tr w:rsidR="00984587" w14:paraId="38E3EBD7" w14:textId="77777777">
        <w:trPr>
          <w:jc w:val="center"/>
        </w:trPr>
        <w:tc>
          <w:tcPr>
            <w:tcW w:w="2556" w:type="dxa"/>
            <w:vAlign w:val="center"/>
          </w:tcPr>
          <w:p w14:paraId="2FDAC8F8" w14:textId="77777777" w:rsidR="00984587" w:rsidRDefault="00BD6859">
            <w:proofErr w:type="spellStart"/>
            <w:r>
              <w:rPr>
                <w:b/>
                <w:sz w:val="16"/>
              </w:rPr>
              <w:lastRenderedPageBreak/>
              <w:t>广告花费异常</w:t>
            </w:r>
            <w:proofErr w:type="spellEnd"/>
          </w:p>
        </w:tc>
        <w:tc>
          <w:tcPr>
            <w:tcW w:w="2556" w:type="dxa"/>
            <w:shd w:val="clear" w:color="auto" w:fill="FFF2CC"/>
            <w:vAlign w:val="center"/>
          </w:tcPr>
          <w:p w14:paraId="775C98F9" w14:textId="77777777" w:rsidR="00984587" w:rsidRDefault="00BD6859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花费上涨</w:t>
            </w:r>
            <w:r>
              <w:rPr>
                <w:sz w:val="16"/>
                <w:lang w:eastAsia="zh-CN"/>
              </w:rPr>
              <w:t>10%-20%</w:t>
            </w:r>
            <w:r>
              <w:rPr>
                <w:sz w:val="16"/>
                <w:lang w:eastAsia="zh-CN"/>
              </w:rPr>
              <w:t>，销售同步增长不足</w:t>
            </w:r>
          </w:p>
        </w:tc>
        <w:tc>
          <w:tcPr>
            <w:tcW w:w="2556" w:type="dxa"/>
            <w:shd w:val="clear" w:color="auto" w:fill="F4B183"/>
            <w:vAlign w:val="center"/>
          </w:tcPr>
          <w:p w14:paraId="36658237" w14:textId="77777777" w:rsidR="00984587" w:rsidRDefault="00BD6859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花费上涨</w:t>
            </w:r>
            <w:r>
              <w:rPr>
                <w:sz w:val="16"/>
                <w:lang w:eastAsia="zh-CN"/>
              </w:rPr>
              <w:t>≥20%</w:t>
            </w:r>
            <w:r>
              <w:rPr>
                <w:sz w:val="16"/>
                <w:lang w:eastAsia="zh-CN"/>
              </w:rPr>
              <w:t>，广告销售无增长</w:t>
            </w:r>
          </w:p>
        </w:tc>
        <w:tc>
          <w:tcPr>
            <w:tcW w:w="2556" w:type="dxa"/>
            <w:shd w:val="clear" w:color="auto" w:fill="F8CBAD"/>
            <w:vAlign w:val="center"/>
          </w:tcPr>
          <w:p w14:paraId="6F415843" w14:textId="77777777" w:rsidR="00984587" w:rsidRDefault="00BD6859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单日花费上涨</w:t>
            </w:r>
            <w:r>
              <w:rPr>
                <w:sz w:val="16"/>
                <w:lang w:eastAsia="zh-CN"/>
              </w:rPr>
              <w:t>≥50%</w:t>
            </w:r>
            <w:r>
              <w:rPr>
                <w:sz w:val="16"/>
                <w:lang w:eastAsia="zh-CN"/>
              </w:rPr>
              <w:t>，且销售无增长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下降</w:t>
            </w:r>
          </w:p>
        </w:tc>
      </w:tr>
      <w:tr w:rsidR="00984587" w14:paraId="4EC412E8" w14:textId="77777777">
        <w:trPr>
          <w:jc w:val="center"/>
        </w:trPr>
        <w:tc>
          <w:tcPr>
            <w:tcW w:w="2556" w:type="dxa"/>
            <w:vAlign w:val="center"/>
          </w:tcPr>
          <w:p w14:paraId="1ADB675B" w14:textId="77777777" w:rsidR="00984587" w:rsidRDefault="00BD6859">
            <w:proofErr w:type="spellStart"/>
            <w:r>
              <w:rPr>
                <w:b/>
                <w:sz w:val="16"/>
              </w:rPr>
              <w:t>高点击无订单</w:t>
            </w:r>
            <w:proofErr w:type="spellEnd"/>
          </w:p>
        </w:tc>
        <w:tc>
          <w:tcPr>
            <w:tcW w:w="2556" w:type="dxa"/>
            <w:shd w:val="clear" w:color="auto" w:fill="FFF2CC"/>
            <w:vAlign w:val="center"/>
          </w:tcPr>
          <w:p w14:paraId="6E18D623" w14:textId="77777777" w:rsidR="00984587" w:rsidRDefault="00BD6859">
            <w:r>
              <w:rPr>
                <w:sz w:val="16"/>
              </w:rPr>
              <w:t>搜索词点击</w:t>
            </w:r>
            <w:r>
              <w:rPr>
                <w:sz w:val="16"/>
              </w:rPr>
              <w:t>8-14</w:t>
            </w:r>
            <w:r>
              <w:rPr>
                <w:sz w:val="16"/>
              </w:rPr>
              <w:t>次无订单</w:t>
            </w:r>
          </w:p>
        </w:tc>
        <w:tc>
          <w:tcPr>
            <w:tcW w:w="2556" w:type="dxa"/>
            <w:shd w:val="clear" w:color="auto" w:fill="F4B183"/>
            <w:vAlign w:val="center"/>
          </w:tcPr>
          <w:p w14:paraId="49DBF2E0" w14:textId="77777777" w:rsidR="00984587" w:rsidRDefault="00BD6859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搜索词点击</w:t>
            </w:r>
            <w:r>
              <w:rPr>
                <w:sz w:val="16"/>
                <w:lang w:eastAsia="zh-CN"/>
              </w:rPr>
              <w:t>≥15</w:t>
            </w:r>
            <w:r>
              <w:rPr>
                <w:sz w:val="16"/>
                <w:lang w:eastAsia="zh-CN"/>
              </w:rPr>
              <w:t>次无订单</w:t>
            </w:r>
          </w:p>
        </w:tc>
        <w:tc>
          <w:tcPr>
            <w:tcW w:w="2556" w:type="dxa"/>
            <w:shd w:val="clear" w:color="auto" w:fill="F8CBAD"/>
            <w:vAlign w:val="center"/>
          </w:tcPr>
          <w:p w14:paraId="16016673" w14:textId="77777777" w:rsidR="00984587" w:rsidRDefault="00BD6859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单词花费达到单件毛利</w:t>
            </w:r>
            <w:r>
              <w:rPr>
                <w:sz w:val="16"/>
                <w:lang w:eastAsia="zh-CN"/>
              </w:rPr>
              <w:t>2</w:t>
            </w:r>
            <w:r>
              <w:rPr>
                <w:sz w:val="16"/>
                <w:lang w:eastAsia="zh-CN"/>
              </w:rPr>
              <w:t>倍仍无订单，或持续扩大消耗</w:t>
            </w:r>
          </w:p>
        </w:tc>
      </w:tr>
      <w:tr w:rsidR="00984587" w14:paraId="1568AE25" w14:textId="77777777">
        <w:trPr>
          <w:jc w:val="center"/>
        </w:trPr>
        <w:tc>
          <w:tcPr>
            <w:tcW w:w="2556" w:type="dxa"/>
            <w:vAlign w:val="center"/>
          </w:tcPr>
          <w:p w14:paraId="531632E9" w14:textId="77777777" w:rsidR="00984587" w:rsidRDefault="00BD6859">
            <w:proofErr w:type="spellStart"/>
            <w:r>
              <w:rPr>
                <w:b/>
                <w:sz w:val="16"/>
              </w:rPr>
              <w:t>库存不足</w:t>
            </w:r>
            <w:proofErr w:type="spellEnd"/>
          </w:p>
        </w:tc>
        <w:tc>
          <w:tcPr>
            <w:tcW w:w="2556" w:type="dxa"/>
            <w:shd w:val="clear" w:color="auto" w:fill="FFF2CC"/>
            <w:vAlign w:val="center"/>
          </w:tcPr>
          <w:p w14:paraId="15ABEC50" w14:textId="77777777" w:rsidR="00984587" w:rsidRDefault="00BD6859">
            <w:r>
              <w:rPr>
                <w:sz w:val="16"/>
              </w:rPr>
              <w:t>可售天数</w:t>
            </w:r>
            <w:r>
              <w:rPr>
                <w:sz w:val="16"/>
              </w:rPr>
              <w:t>30-45</w:t>
            </w:r>
            <w:r>
              <w:rPr>
                <w:sz w:val="16"/>
              </w:rPr>
              <w:t>天</w:t>
            </w:r>
          </w:p>
        </w:tc>
        <w:tc>
          <w:tcPr>
            <w:tcW w:w="2556" w:type="dxa"/>
            <w:shd w:val="clear" w:color="auto" w:fill="F4B183"/>
            <w:vAlign w:val="center"/>
          </w:tcPr>
          <w:p w14:paraId="7F958077" w14:textId="77777777" w:rsidR="00984587" w:rsidRDefault="00BD6859">
            <w:r>
              <w:rPr>
                <w:sz w:val="16"/>
              </w:rPr>
              <w:t>可售天数</w:t>
            </w:r>
            <w:r>
              <w:rPr>
                <w:sz w:val="16"/>
              </w:rPr>
              <w:t>15-30</w:t>
            </w:r>
            <w:r>
              <w:rPr>
                <w:sz w:val="16"/>
              </w:rPr>
              <w:t>天</w:t>
            </w:r>
          </w:p>
        </w:tc>
        <w:tc>
          <w:tcPr>
            <w:tcW w:w="2556" w:type="dxa"/>
            <w:shd w:val="clear" w:color="auto" w:fill="F8CBAD"/>
            <w:vAlign w:val="center"/>
          </w:tcPr>
          <w:p w14:paraId="256E5968" w14:textId="77777777" w:rsidR="00984587" w:rsidRDefault="00BD6859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已断货，或预计</w:t>
            </w:r>
            <w:r>
              <w:rPr>
                <w:sz w:val="16"/>
                <w:lang w:eastAsia="zh-CN"/>
              </w:rPr>
              <w:t>7</w:t>
            </w:r>
            <w:r>
              <w:rPr>
                <w:sz w:val="16"/>
                <w:lang w:eastAsia="zh-CN"/>
              </w:rPr>
              <w:t>天内断货</w:t>
            </w:r>
          </w:p>
        </w:tc>
      </w:tr>
      <w:tr w:rsidR="00984587" w14:paraId="3940C22A" w14:textId="77777777">
        <w:trPr>
          <w:jc w:val="center"/>
        </w:trPr>
        <w:tc>
          <w:tcPr>
            <w:tcW w:w="2556" w:type="dxa"/>
            <w:vAlign w:val="center"/>
          </w:tcPr>
          <w:p w14:paraId="6BED803B" w14:textId="77777777" w:rsidR="00984587" w:rsidRDefault="00BD6859">
            <w:proofErr w:type="spellStart"/>
            <w:r>
              <w:rPr>
                <w:b/>
                <w:sz w:val="16"/>
              </w:rPr>
              <w:t>库存过高</w:t>
            </w:r>
            <w:proofErr w:type="spellEnd"/>
          </w:p>
        </w:tc>
        <w:tc>
          <w:tcPr>
            <w:tcW w:w="2556" w:type="dxa"/>
            <w:shd w:val="clear" w:color="auto" w:fill="FFF2CC"/>
            <w:vAlign w:val="center"/>
          </w:tcPr>
          <w:p w14:paraId="115D3985" w14:textId="77777777" w:rsidR="00984587" w:rsidRDefault="00BD6859">
            <w:r>
              <w:rPr>
                <w:sz w:val="16"/>
              </w:rPr>
              <w:t>可售天数</w:t>
            </w:r>
            <w:r>
              <w:rPr>
                <w:sz w:val="16"/>
              </w:rPr>
              <w:t>120-180</w:t>
            </w:r>
            <w:r>
              <w:rPr>
                <w:sz w:val="16"/>
              </w:rPr>
              <w:t>天</w:t>
            </w:r>
          </w:p>
        </w:tc>
        <w:tc>
          <w:tcPr>
            <w:tcW w:w="2556" w:type="dxa"/>
            <w:shd w:val="clear" w:color="auto" w:fill="F4B183"/>
            <w:vAlign w:val="center"/>
          </w:tcPr>
          <w:p w14:paraId="40744DF3" w14:textId="77777777" w:rsidR="00984587" w:rsidRDefault="00BD6859">
            <w:r>
              <w:rPr>
                <w:sz w:val="16"/>
              </w:rPr>
              <w:t>可售天数</w:t>
            </w:r>
            <w:r>
              <w:rPr>
                <w:sz w:val="16"/>
              </w:rPr>
              <w:t>&gt;180</w:t>
            </w:r>
            <w:r>
              <w:rPr>
                <w:sz w:val="16"/>
              </w:rPr>
              <w:t>天</w:t>
            </w:r>
          </w:p>
        </w:tc>
        <w:tc>
          <w:tcPr>
            <w:tcW w:w="2556" w:type="dxa"/>
            <w:shd w:val="clear" w:color="auto" w:fill="F8CBAD"/>
            <w:vAlign w:val="center"/>
          </w:tcPr>
          <w:p w14:paraId="48DF4AAE" w14:textId="77777777" w:rsidR="00984587" w:rsidRDefault="00BD6859">
            <w:pPr>
              <w:rPr>
                <w:lang w:eastAsia="zh-CN"/>
              </w:rPr>
            </w:pPr>
            <w:proofErr w:type="gramStart"/>
            <w:r>
              <w:rPr>
                <w:sz w:val="16"/>
                <w:lang w:eastAsia="zh-CN"/>
              </w:rPr>
              <w:t>库龄</w:t>
            </w:r>
            <w:proofErr w:type="gramEnd"/>
            <w:r>
              <w:rPr>
                <w:sz w:val="16"/>
                <w:lang w:eastAsia="zh-CN"/>
              </w:rPr>
              <w:t>&gt;365</w:t>
            </w:r>
            <w:r>
              <w:rPr>
                <w:sz w:val="16"/>
                <w:lang w:eastAsia="zh-CN"/>
              </w:rPr>
              <w:t>天或库存金额达到重大风险阈值</w:t>
            </w:r>
          </w:p>
        </w:tc>
      </w:tr>
      <w:tr w:rsidR="00984587" w14:paraId="598A3C21" w14:textId="77777777">
        <w:trPr>
          <w:jc w:val="center"/>
        </w:trPr>
        <w:tc>
          <w:tcPr>
            <w:tcW w:w="2556" w:type="dxa"/>
            <w:vAlign w:val="center"/>
          </w:tcPr>
          <w:p w14:paraId="04658DA4" w14:textId="77777777" w:rsidR="00984587" w:rsidRDefault="00BD6859">
            <w:proofErr w:type="spellStart"/>
            <w:r>
              <w:rPr>
                <w:b/>
                <w:sz w:val="16"/>
              </w:rPr>
              <w:t>评价异常</w:t>
            </w:r>
            <w:proofErr w:type="spellEnd"/>
          </w:p>
        </w:tc>
        <w:tc>
          <w:tcPr>
            <w:tcW w:w="2556" w:type="dxa"/>
            <w:shd w:val="clear" w:color="auto" w:fill="FFF2CC"/>
            <w:vAlign w:val="center"/>
          </w:tcPr>
          <w:p w14:paraId="46F791E3" w14:textId="77777777" w:rsidR="00984587" w:rsidRDefault="00BD6859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星级下降</w:t>
            </w:r>
            <w:r>
              <w:rPr>
                <w:sz w:val="16"/>
                <w:lang w:eastAsia="zh-CN"/>
              </w:rPr>
              <w:t>0.1</w:t>
            </w:r>
            <w:r>
              <w:rPr>
                <w:sz w:val="16"/>
                <w:lang w:eastAsia="zh-CN"/>
              </w:rPr>
              <w:t>，或出现</w:t>
            </w:r>
            <w:r>
              <w:rPr>
                <w:sz w:val="16"/>
                <w:lang w:eastAsia="zh-CN"/>
              </w:rPr>
              <w:t>1</w:t>
            </w:r>
            <w:r>
              <w:rPr>
                <w:sz w:val="16"/>
                <w:lang w:eastAsia="zh-CN"/>
              </w:rPr>
              <w:t>个</w:t>
            </w:r>
            <w:proofErr w:type="gramStart"/>
            <w:r>
              <w:rPr>
                <w:sz w:val="16"/>
                <w:lang w:eastAsia="zh-CN"/>
              </w:rPr>
              <w:t>低星评价</w:t>
            </w:r>
            <w:proofErr w:type="gramEnd"/>
          </w:p>
        </w:tc>
        <w:tc>
          <w:tcPr>
            <w:tcW w:w="2556" w:type="dxa"/>
            <w:shd w:val="clear" w:color="auto" w:fill="F4B183"/>
            <w:vAlign w:val="center"/>
          </w:tcPr>
          <w:p w14:paraId="22A48BFB" w14:textId="77777777" w:rsidR="00984587" w:rsidRDefault="00BD6859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星级下降</w:t>
            </w:r>
            <w:r>
              <w:rPr>
                <w:sz w:val="16"/>
                <w:lang w:eastAsia="zh-CN"/>
              </w:rPr>
              <w:t>≥0.2</w:t>
            </w:r>
            <w:r>
              <w:rPr>
                <w:sz w:val="16"/>
                <w:lang w:eastAsia="zh-CN"/>
              </w:rPr>
              <w:t>，或</w:t>
            </w:r>
            <w:r>
              <w:rPr>
                <w:sz w:val="16"/>
                <w:lang w:eastAsia="zh-CN"/>
              </w:rPr>
              <w:t>7</w:t>
            </w:r>
            <w:r>
              <w:rPr>
                <w:sz w:val="16"/>
                <w:lang w:eastAsia="zh-CN"/>
              </w:rPr>
              <w:t>天新增</w:t>
            </w:r>
            <w:r>
              <w:rPr>
                <w:sz w:val="16"/>
                <w:lang w:eastAsia="zh-CN"/>
              </w:rPr>
              <w:t>≥3</w:t>
            </w:r>
            <w:r>
              <w:rPr>
                <w:sz w:val="16"/>
                <w:lang w:eastAsia="zh-CN"/>
              </w:rPr>
              <w:t>个</w:t>
            </w:r>
            <w:r>
              <w:rPr>
                <w:sz w:val="16"/>
                <w:lang w:eastAsia="zh-CN"/>
              </w:rPr>
              <w:t>1-3</w:t>
            </w:r>
            <w:r>
              <w:rPr>
                <w:sz w:val="16"/>
                <w:lang w:eastAsia="zh-CN"/>
              </w:rPr>
              <w:t>星评价</w:t>
            </w:r>
          </w:p>
        </w:tc>
        <w:tc>
          <w:tcPr>
            <w:tcW w:w="2556" w:type="dxa"/>
            <w:shd w:val="clear" w:color="auto" w:fill="F8CBAD"/>
            <w:vAlign w:val="center"/>
          </w:tcPr>
          <w:p w14:paraId="1D9ADFD9" w14:textId="77777777" w:rsidR="00984587" w:rsidRDefault="00BD6859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集中出现同类质量问题、星级跌破关键阈值，或</w:t>
            </w:r>
            <w:proofErr w:type="gramStart"/>
            <w:r>
              <w:rPr>
                <w:sz w:val="16"/>
                <w:lang w:eastAsia="zh-CN"/>
              </w:rPr>
              <w:t>差评明显</w:t>
            </w:r>
            <w:proofErr w:type="gramEnd"/>
            <w:r>
              <w:rPr>
                <w:sz w:val="16"/>
                <w:lang w:eastAsia="zh-CN"/>
              </w:rPr>
              <w:t>影响转化</w:t>
            </w:r>
          </w:p>
        </w:tc>
      </w:tr>
      <w:tr w:rsidR="00984587" w14:paraId="40F9C11D" w14:textId="77777777">
        <w:trPr>
          <w:jc w:val="center"/>
        </w:trPr>
        <w:tc>
          <w:tcPr>
            <w:tcW w:w="2556" w:type="dxa"/>
            <w:vAlign w:val="center"/>
          </w:tcPr>
          <w:p w14:paraId="2731B5F3" w14:textId="77777777" w:rsidR="00984587" w:rsidRDefault="00BD6859">
            <w:proofErr w:type="spellStart"/>
            <w:r>
              <w:rPr>
                <w:b/>
                <w:sz w:val="16"/>
              </w:rPr>
              <w:t>关键词排名</w:t>
            </w:r>
            <w:proofErr w:type="spellEnd"/>
          </w:p>
        </w:tc>
        <w:tc>
          <w:tcPr>
            <w:tcW w:w="2556" w:type="dxa"/>
            <w:shd w:val="clear" w:color="auto" w:fill="FFF2CC"/>
            <w:vAlign w:val="center"/>
          </w:tcPr>
          <w:p w14:paraId="391DFDB3" w14:textId="77777777" w:rsidR="00984587" w:rsidRDefault="00BD6859">
            <w:r>
              <w:rPr>
                <w:sz w:val="16"/>
              </w:rPr>
              <w:t>核心词下降</w:t>
            </w:r>
            <w:r>
              <w:rPr>
                <w:sz w:val="16"/>
              </w:rPr>
              <w:t>5-10</w:t>
            </w:r>
            <w:r>
              <w:rPr>
                <w:sz w:val="16"/>
              </w:rPr>
              <w:t>位</w:t>
            </w:r>
          </w:p>
        </w:tc>
        <w:tc>
          <w:tcPr>
            <w:tcW w:w="2556" w:type="dxa"/>
            <w:shd w:val="clear" w:color="auto" w:fill="F4B183"/>
            <w:vAlign w:val="center"/>
          </w:tcPr>
          <w:p w14:paraId="4E9A8E5F" w14:textId="77777777" w:rsidR="00984587" w:rsidRDefault="00BD6859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核心</w:t>
            </w:r>
            <w:proofErr w:type="gramStart"/>
            <w:r>
              <w:rPr>
                <w:sz w:val="16"/>
                <w:lang w:eastAsia="zh-CN"/>
              </w:rPr>
              <w:t>词下降</w:t>
            </w:r>
            <w:proofErr w:type="gramEnd"/>
            <w:r>
              <w:rPr>
                <w:sz w:val="16"/>
                <w:lang w:eastAsia="zh-CN"/>
              </w:rPr>
              <w:t>&gt;</w:t>
            </w:r>
            <w:proofErr w:type="gramStart"/>
            <w:r>
              <w:rPr>
                <w:sz w:val="16"/>
                <w:lang w:eastAsia="zh-CN"/>
              </w:rPr>
              <w:t>10</w:t>
            </w:r>
            <w:r>
              <w:rPr>
                <w:sz w:val="16"/>
                <w:lang w:eastAsia="zh-CN"/>
              </w:rPr>
              <w:t>位或掉出</w:t>
            </w:r>
            <w:proofErr w:type="gramEnd"/>
            <w:r>
              <w:rPr>
                <w:sz w:val="16"/>
                <w:lang w:eastAsia="zh-CN"/>
              </w:rPr>
              <w:t>首页</w:t>
            </w:r>
          </w:p>
        </w:tc>
        <w:tc>
          <w:tcPr>
            <w:tcW w:w="2556" w:type="dxa"/>
            <w:shd w:val="clear" w:color="auto" w:fill="F8CBAD"/>
            <w:vAlign w:val="center"/>
          </w:tcPr>
          <w:p w14:paraId="1A54C441" w14:textId="77777777" w:rsidR="00984587" w:rsidRDefault="00BD6859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多个核心词同时大幅下跌，或主要流量词全部掉出首页</w:t>
            </w:r>
          </w:p>
        </w:tc>
      </w:tr>
      <w:tr w:rsidR="00984587" w14:paraId="2BBE6E4F" w14:textId="77777777">
        <w:trPr>
          <w:jc w:val="center"/>
        </w:trPr>
        <w:tc>
          <w:tcPr>
            <w:tcW w:w="2556" w:type="dxa"/>
            <w:vAlign w:val="center"/>
          </w:tcPr>
          <w:p w14:paraId="487244A9" w14:textId="77777777" w:rsidR="00984587" w:rsidRDefault="00BD6859">
            <w:r>
              <w:rPr>
                <w:b/>
                <w:sz w:val="16"/>
              </w:rPr>
              <w:t>Listing/</w:t>
            </w:r>
            <w:proofErr w:type="spellStart"/>
            <w:r>
              <w:rPr>
                <w:b/>
                <w:sz w:val="16"/>
              </w:rPr>
              <w:t>账号风险</w:t>
            </w:r>
            <w:proofErr w:type="spellEnd"/>
          </w:p>
        </w:tc>
        <w:tc>
          <w:tcPr>
            <w:tcW w:w="2556" w:type="dxa"/>
            <w:shd w:val="clear" w:color="auto" w:fill="FFF2CC"/>
            <w:vAlign w:val="center"/>
          </w:tcPr>
          <w:p w14:paraId="62C0DA0A" w14:textId="77777777" w:rsidR="00984587" w:rsidRDefault="00BD6859">
            <w:r>
              <w:rPr>
                <w:sz w:val="16"/>
              </w:rPr>
              <w:t>无</w:t>
            </w:r>
          </w:p>
        </w:tc>
        <w:tc>
          <w:tcPr>
            <w:tcW w:w="2556" w:type="dxa"/>
            <w:shd w:val="clear" w:color="auto" w:fill="F4B183"/>
            <w:vAlign w:val="center"/>
          </w:tcPr>
          <w:p w14:paraId="1B7998E3" w14:textId="77777777" w:rsidR="00984587" w:rsidRDefault="00BD6859">
            <w:r>
              <w:rPr>
                <w:sz w:val="16"/>
              </w:rPr>
              <w:t>Listing</w:t>
            </w:r>
            <w:r>
              <w:rPr>
                <w:sz w:val="16"/>
              </w:rPr>
              <w:t>被抑制、变体异常、</w:t>
            </w:r>
            <w:r>
              <w:rPr>
                <w:sz w:val="16"/>
              </w:rPr>
              <w:t>Buy Box</w:t>
            </w:r>
            <w:r>
              <w:rPr>
                <w:sz w:val="16"/>
              </w:rPr>
              <w:t>长期异常</w:t>
            </w:r>
          </w:p>
        </w:tc>
        <w:tc>
          <w:tcPr>
            <w:tcW w:w="2556" w:type="dxa"/>
            <w:shd w:val="clear" w:color="auto" w:fill="F8CBAD"/>
            <w:vAlign w:val="center"/>
          </w:tcPr>
          <w:p w14:paraId="22EAFB7B" w14:textId="77777777" w:rsidR="00984587" w:rsidRDefault="00BD6859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Listing</w:t>
            </w:r>
            <w:r>
              <w:rPr>
                <w:sz w:val="16"/>
                <w:lang w:eastAsia="zh-CN"/>
              </w:rPr>
              <w:t>下架、账号警告、侵权、合</w:t>
            </w:r>
            <w:proofErr w:type="gramStart"/>
            <w:r>
              <w:rPr>
                <w:sz w:val="16"/>
                <w:lang w:eastAsia="zh-CN"/>
              </w:rPr>
              <w:t>规</w:t>
            </w:r>
            <w:proofErr w:type="gramEnd"/>
            <w:r>
              <w:rPr>
                <w:sz w:val="16"/>
                <w:lang w:eastAsia="zh-CN"/>
              </w:rPr>
              <w:t>风险</w:t>
            </w:r>
          </w:p>
        </w:tc>
      </w:tr>
    </w:tbl>
    <w:p w14:paraId="439A9142" w14:textId="77777777" w:rsidR="00984587" w:rsidRDefault="00BD6859">
      <w:pPr>
        <w:pStyle w:val="1"/>
        <w:rPr>
          <w:lang w:eastAsia="zh-CN"/>
        </w:rPr>
      </w:pPr>
      <w:r>
        <w:rPr>
          <w:lang w:eastAsia="zh-CN"/>
        </w:rPr>
        <w:t>七、不同等级的处理要求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984587" w14:paraId="5FEA3FDB" w14:textId="77777777">
        <w:trPr>
          <w:jc w:val="center"/>
        </w:trPr>
        <w:tc>
          <w:tcPr>
            <w:tcW w:w="2045" w:type="dxa"/>
            <w:shd w:val="clear" w:color="auto" w:fill="4472C4"/>
            <w:vAlign w:val="center"/>
          </w:tcPr>
          <w:p w14:paraId="1BC37289" w14:textId="77777777" w:rsidR="00984587" w:rsidRDefault="00BD6859">
            <w:proofErr w:type="spellStart"/>
            <w:r>
              <w:rPr>
                <w:b/>
                <w:sz w:val="18"/>
              </w:rPr>
              <w:t>等级</w:t>
            </w:r>
            <w:proofErr w:type="spellEnd"/>
          </w:p>
        </w:tc>
        <w:tc>
          <w:tcPr>
            <w:tcW w:w="2045" w:type="dxa"/>
            <w:shd w:val="clear" w:color="auto" w:fill="4472C4"/>
            <w:vAlign w:val="center"/>
          </w:tcPr>
          <w:p w14:paraId="340DB847" w14:textId="77777777" w:rsidR="00984587" w:rsidRDefault="00BD6859">
            <w:r>
              <w:rPr>
                <w:b/>
                <w:sz w:val="18"/>
              </w:rPr>
              <w:t>是否生成任务</w:t>
            </w:r>
          </w:p>
        </w:tc>
        <w:tc>
          <w:tcPr>
            <w:tcW w:w="2045" w:type="dxa"/>
            <w:shd w:val="clear" w:color="auto" w:fill="4472C4"/>
            <w:vAlign w:val="center"/>
          </w:tcPr>
          <w:p w14:paraId="0D6352B7" w14:textId="77777777" w:rsidR="00984587" w:rsidRDefault="00BD6859">
            <w:r>
              <w:rPr>
                <w:b/>
                <w:sz w:val="18"/>
              </w:rPr>
              <w:t>首次处理时限</w:t>
            </w:r>
          </w:p>
        </w:tc>
        <w:tc>
          <w:tcPr>
            <w:tcW w:w="2045" w:type="dxa"/>
            <w:shd w:val="clear" w:color="auto" w:fill="4472C4"/>
            <w:vAlign w:val="center"/>
          </w:tcPr>
          <w:p w14:paraId="3668DE91" w14:textId="77777777" w:rsidR="00984587" w:rsidRDefault="00BD6859">
            <w:r>
              <w:rPr>
                <w:b/>
                <w:sz w:val="18"/>
              </w:rPr>
              <w:t>提醒对象</w:t>
            </w:r>
          </w:p>
        </w:tc>
        <w:tc>
          <w:tcPr>
            <w:tcW w:w="2045" w:type="dxa"/>
            <w:shd w:val="clear" w:color="auto" w:fill="4472C4"/>
            <w:vAlign w:val="center"/>
          </w:tcPr>
          <w:p w14:paraId="702F4155" w14:textId="77777777" w:rsidR="00984587" w:rsidRDefault="00BD6859">
            <w:r>
              <w:rPr>
                <w:b/>
                <w:sz w:val="18"/>
              </w:rPr>
              <w:t>处理要求</w:t>
            </w:r>
          </w:p>
        </w:tc>
      </w:tr>
      <w:tr w:rsidR="00984587" w14:paraId="7DDD30F5" w14:textId="77777777">
        <w:trPr>
          <w:jc w:val="center"/>
        </w:trPr>
        <w:tc>
          <w:tcPr>
            <w:tcW w:w="2045" w:type="dxa"/>
            <w:shd w:val="clear" w:color="auto" w:fill="FFF2CC"/>
            <w:vAlign w:val="center"/>
          </w:tcPr>
          <w:p w14:paraId="38A096A4" w14:textId="77777777" w:rsidR="00984587" w:rsidRDefault="00BD6859">
            <w:r>
              <w:rPr>
                <w:b/>
                <w:sz w:val="17"/>
              </w:rPr>
              <w:t>黄色</w:t>
            </w:r>
          </w:p>
        </w:tc>
        <w:tc>
          <w:tcPr>
            <w:tcW w:w="2045" w:type="dxa"/>
            <w:vAlign w:val="center"/>
          </w:tcPr>
          <w:p w14:paraId="03BFE281" w14:textId="77777777" w:rsidR="00984587" w:rsidRDefault="00BD6859">
            <w:r>
              <w:rPr>
                <w:sz w:val="17"/>
              </w:rPr>
              <w:t>否，仅看板提示</w:t>
            </w:r>
          </w:p>
        </w:tc>
        <w:tc>
          <w:tcPr>
            <w:tcW w:w="2045" w:type="dxa"/>
            <w:vAlign w:val="center"/>
          </w:tcPr>
          <w:p w14:paraId="736128EE" w14:textId="77777777" w:rsidR="00984587" w:rsidRDefault="00BD6859">
            <w:r>
              <w:rPr>
                <w:sz w:val="17"/>
              </w:rPr>
              <w:t>无</w:t>
            </w:r>
          </w:p>
        </w:tc>
        <w:tc>
          <w:tcPr>
            <w:tcW w:w="2045" w:type="dxa"/>
            <w:vAlign w:val="center"/>
          </w:tcPr>
          <w:p w14:paraId="716C29E5" w14:textId="77777777" w:rsidR="00984587" w:rsidRDefault="00BD6859">
            <w:r>
              <w:rPr>
                <w:sz w:val="17"/>
              </w:rPr>
              <w:t>店铺负责人</w:t>
            </w:r>
          </w:p>
        </w:tc>
        <w:tc>
          <w:tcPr>
            <w:tcW w:w="2045" w:type="dxa"/>
            <w:vAlign w:val="center"/>
          </w:tcPr>
          <w:p w14:paraId="5D9024B6" w14:textId="77777777" w:rsidR="00984587" w:rsidRDefault="00BD6859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观察；连续</w:t>
            </w:r>
            <w:r>
              <w:rPr>
                <w:sz w:val="17"/>
                <w:lang w:eastAsia="zh-CN"/>
              </w:rPr>
              <w:t>2</w:t>
            </w:r>
            <w:r>
              <w:rPr>
                <w:sz w:val="17"/>
                <w:lang w:eastAsia="zh-CN"/>
              </w:rPr>
              <w:t>次或达到橙色阈值后升级</w:t>
            </w:r>
          </w:p>
        </w:tc>
      </w:tr>
      <w:tr w:rsidR="00984587" w14:paraId="3CF0D3BB" w14:textId="77777777">
        <w:trPr>
          <w:jc w:val="center"/>
        </w:trPr>
        <w:tc>
          <w:tcPr>
            <w:tcW w:w="2045" w:type="dxa"/>
            <w:shd w:val="clear" w:color="auto" w:fill="F4B183"/>
            <w:vAlign w:val="center"/>
          </w:tcPr>
          <w:p w14:paraId="29AC14DA" w14:textId="77777777" w:rsidR="00984587" w:rsidRDefault="00BD6859">
            <w:proofErr w:type="spellStart"/>
            <w:r>
              <w:rPr>
                <w:b/>
                <w:sz w:val="17"/>
              </w:rPr>
              <w:t>橙色</w:t>
            </w:r>
            <w:proofErr w:type="spellEnd"/>
          </w:p>
        </w:tc>
        <w:tc>
          <w:tcPr>
            <w:tcW w:w="2045" w:type="dxa"/>
            <w:vAlign w:val="center"/>
          </w:tcPr>
          <w:p w14:paraId="49A8ADC3" w14:textId="77777777" w:rsidR="00984587" w:rsidRDefault="00BD6859">
            <w:r>
              <w:rPr>
                <w:sz w:val="17"/>
              </w:rPr>
              <w:t>是</w:t>
            </w:r>
          </w:p>
        </w:tc>
        <w:tc>
          <w:tcPr>
            <w:tcW w:w="2045" w:type="dxa"/>
            <w:vAlign w:val="center"/>
          </w:tcPr>
          <w:p w14:paraId="671EDF04" w14:textId="693503B4" w:rsidR="00984587" w:rsidRDefault="00BD6859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1</w:t>
            </w:r>
            <w:r>
              <w:rPr>
                <w:sz w:val="17"/>
                <w:lang w:eastAsia="zh-CN"/>
              </w:rPr>
              <w:t>个工作日内核实</w:t>
            </w:r>
            <w:r>
              <w:rPr>
                <w:sz w:val="17"/>
                <w:lang w:eastAsia="zh-CN"/>
              </w:rPr>
              <w:t>填写动作</w:t>
            </w:r>
          </w:p>
        </w:tc>
        <w:tc>
          <w:tcPr>
            <w:tcW w:w="2045" w:type="dxa"/>
            <w:vAlign w:val="center"/>
          </w:tcPr>
          <w:p w14:paraId="265E79BE" w14:textId="77777777" w:rsidR="00984587" w:rsidRDefault="00BD6859">
            <w:proofErr w:type="spellStart"/>
            <w:r>
              <w:rPr>
                <w:sz w:val="17"/>
              </w:rPr>
              <w:t>负责人、审核人</w:t>
            </w:r>
            <w:proofErr w:type="spellEnd"/>
          </w:p>
        </w:tc>
        <w:tc>
          <w:tcPr>
            <w:tcW w:w="2045" w:type="dxa"/>
            <w:vAlign w:val="center"/>
          </w:tcPr>
          <w:p w14:paraId="117126F9" w14:textId="77777777" w:rsidR="00984587" w:rsidRDefault="00BD6859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填写原因、动作、复查日期；到期复查</w:t>
            </w:r>
          </w:p>
        </w:tc>
      </w:tr>
      <w:tr w:rsidR="00984587" w14:paraId="5C530C7F" w14:textId="77777777">
        <w:trPr>
          <w:jc w:val="center"/>
        </w:trPr>
        <w:tc>
          <w:tcPr>
            <w:tcW w:w="2045" w:type="dxa"/>
            <w:shd w:val="clear" w:color="auto" w:fill="F8CBAD"/>
            <w:vAlign w:val="center"/>
          </w:tcPr>
          <w:p w14:paraId="7DF78C64" w14:textId="77777777" w:rsidR="00984587" w:rsidRDefault="00BD6859">
            <w:proofErr w:type="spellStart"/>
            <w:r>
              <w:rPr>
                <w:b/>
                <w:sz w:val="17"/>
              </w:rPr>
              <w:t>红色</w:t>
            </w:r>
            <w:proofErr w:type="spellEnd"/>
          </w:p>
        </w:tc>
        <w:tc>
          <w:tcPr>
            <w:tcW w:w="2045" w:type="dxa"/>
            <w:vAlign w:val="center"/>
          </w:tcPr>
          <w:p w14:paraId="1CD1C1E8" w14:textId="77777777" w:rsidR="00984587" w:rsidRDefault="00BD6859">
            <w:r>
              <w:rPr>
                <w:sz w:val="17"/>
              </w:rPr>
              <w:t>是，高优先级</w:t>
            </w:r>
          </w:p>
        </w:tc>
        <w:tc>
          <w:tcPr>
            <w:tcW w:w="2045" w:type="dxa"/>
            <w:vAlign w:val="center"/>
          </w:tcPr>
          <w:p w14:paraId="36089236" w14:textId="77777777" w:rsidR="00984587" w:rsidRDefault="00BD6859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当天反馈，重大风险立即处理</w:t>
            </w:r>
          </w:p>
        </w:tc>
        <w:tc>
          <w:tcPr>
            <w:tcW w:w="2045" w:type="dxa"/>
            <w:vAlign w:val="center"/>
          </w:tcPr>
          <w:p w14:paraId="01DDEC8D" w14:textId="77777777" w:rsidR="00984587" w:rsidRDefault="00BD6859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负责人、审核人、老板</w:t>
            </w:r>
          </w:p>
        </w:tc>
        <w:tc>
          <w:tcPr>
            <w:tcW w:w="2045" w:type="dxa"/>
            <w:vAlign w:val="center"/>
          </w:tcPr>
          <w:p w14:paraId="39C882EA" w14:textId="77777777" w:rsidR="00984587" w:rsidRDefault="00BD6859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立即说明影响、临时控制措施和需要老板决策事项</w:t>
            </w:r>
          </w:p>
        </w:tc>
      </w:tr>
    </w:tbl>
    <w:p w14:paraId="79134B89" w14:textId="77777777" w:rsidR="00984587" w:rsidRDefault="00BD6859">
      <w:pPr>
        <w:pStyle w:val="1"/>
      </w:pPr>
      <w:proofErr w:type="spellStart"/>
      <w:r>
        <w:t>八、提醒与升级机制</w:t>
      </w:r>
      <w:proofErr w:type="spellEnd"/>
    </w:p>
    <w:p w14:paraId="7445BA15" w14:textId="77777777" w:rsidR="00984587" w:rsidRDefault="00BD6859">
      <w:pPr>
        <w:pStyle w:val="a0"/>
        <w:spacing w:after="40"/>
        <w:rPr>
          <w:lang w:eastAsia="zh-CN"/>
        </w:rPr>
      </w:pPr>
      <w:r>
        <w:rPr>
          <w:lang w:eastAsia="zh-CN"/>
        </w:rPr>
        <w:t>10:15</w:t>
      </w:r>
      <w:r>
        <w:rPr>
          <w:lang w:eastAsia="zh-CN"/>
        </w:rPr>
        <w:t>每日提醒：向每位负责人发送</w:t>
      </w:r>
      <w:r>
        <w:rPr>
          <w:lang w:eastAsia="zh-CN"/>
        </w:rPr>
        <w:t>“</w:t>
      </w:r>
      <w:r>
        <w:rPr>
          <w:lang w:eastAsia="zh-CN"/>
        </w:rPr>
        <w:t>新增橙色数量、红色数量、逾期数量</w:t>
      </w:r>
      <w:r>
        <w:rPr>
          <w:lang w:eastAsia="zh-CN"/>
        </w:rPr>
        <w:t>”</w:t>
      </w:r>
      <w:r>
        <w:rPr>
          <w:lang w:eastAsia="zh-CN"/>
        </w:rPr>
        <w:t>的摘要，并附对应飞书视图链接。</w:t>
      </w:r>
    </w:p>
    <w:p w14:paraId="3200A673" w14:textId="77777777" w:rsidR="00984587" w:rsidRDefault="00BD6859">
      <w:pPr>
        <w:pStyle w:val="a0"/>
        <w:spacing w:after="40"/>
        <w:rPr>
          <w:lang w:eastAsia="zh-CN"/>
        </w:rPr>
      </w:pPr>
      <w:r>
        <w:rPr>
          <w:lang w:eastAsia="zh-CN"/>
        </w:rPr>
        <w:t>橙色任务：生成后立即提醒负责人；超过</w:t>
      </w:r>
      <w:r>
        <w:rPr>
          <w:lang w:eastAsia="zh-CN"/>
        </w:rPr>
        <w:t>1</w:t>
      </w:r>
      <w:r>
        <w:rPr>
          <w:lang w:eastAsia="zh-CN"/>
        </w:rPr>
        <w:t>个工作日未核实再次提醒；超过</w:t>
      </w:r>
      <w:r>
        <w:rPr>
          <w:lang w:eastAsia="zh-CN"/>
        </w:rPr>
        <w:t>2</w:t>
      </w:r>
      <w:r>
        <w:rPr>
          <w:lang w:eastAsia="zh-CN"/>
        </w:rPr>
        <w:t>个工作日未填写动作，提醒审核人。</w:t>
      </w:r>
    </w:p>
    <w:p w14:paraId="5DFE5621" w14:textId="77777777" w:rsidR="00984587" w:rsidRDefault="00BD6859">
      <w:pPr>
        <w:pStyle w:val="a0"/>
        <w:spacing w:after="40"/>
      </w:pPr>
      <w:r>
        <w:t>红色任务：生成后立即</w:t>
      </w:r>
      <w:r>
        <w:t>@</w:t>
      </w:r>
      <w:r>
        <w:t>负责人、审核人和老板；未在当天反馈则于</w:t>
      </w:r>
      <w:r>
        <w:t>17:00</w:t>
      </w:r>
      <w:r>
        <w:t>再次升级提醒。</w:t>
      </w:r>
    </w:p>
    <w:p w14:paraId="013B0D5A" w14:textId="77777777" w:rsidR="00984587" w:rsidRDefault="00BD6859">
      <w:pPr>
        <w:pStyle w:val="a0"/>
        <w:spacing w:after="40"/>
        <w:rPr>
          <w:lang w:eastAsia="zh-CN"/>
        </w:rPr>
      </w:pPr>
      <w:r>
        <w:rPr>
          <w:lang w:eastAsia="zh-CN"/>
        </w:rPr>
        <w:t>复查提醒：到复查日期当天</w:t>
      </w:r>
      <w:r>
        <w:rPr>
          <w:lang w:eastAsia="zh-CN"/>
        </w:rPr>
        <w:t>9:30</w:t>
      </w:r>
      <w:r>
        <w:rPr>
          <w:lang w:eastAsia="zh-CN"/>
        </w:rPr>
        <w:t>提醒执行人；逾期</w:t>
      </w:r>
      <w:r>
        <w:rPr>
          <w:lang w:eastAsia="zh-CN"/>
        </w:rPr>
        <w:t>1</w:t>
      </w:r>
      <w:r>
        <w:rPr>
          <w:lang w:eastAsia="zh-CN"/>
        </w:rPr>
        <w:t>天未复查，提醒审核人；逾期</w:t>
      </w:r>
      <w:r>
        <w:rPr>
          <w:lang w:eastAsia="zh-CN"/>
        </w:rPr>
        <w:t>2</w:t>
      </w:r>
      <w:r>
        <w:rPr>
          <w:lang w:eastAsia="zh-CN"/>
        </w:rPr>
        <w:t>天仍未完成，进入老板视图。</w:t>
      </w:r>
    </w:p>
    <w:p w14:paraId="517BF59C" w14:textId="77777777" w:rsidR="00984587" w:rsidRDefault="00BD6859">
      <w:pPr>
        <w:pStyle w:val="a0"/>
        <w:spacing w:after="40"/>
        <w:rPr>
          <w:lang w:eastAsia="zh-CN"/>
        </w:rPr>
      </w:pPr>
      <w:r>
        <w:rPr>
          <w:lang w:eastAsia="zh-CN"/>
        </w:rPr>
        <w:t>同步失败提醒：当日数据缺失或同步失败，立即提醒</w:t>
      </w:r>
      <w:r>
        <w:rPr>
          <w:lang w:eastAsia="zh-CN"/>
        </w:rPr>
        <w:t>IT</w:t>
      </w:r>
      <w:r>
        <w:rPr>
          <w:lang w:eastAsia="zh-CN"/>
        </w:rPr>
        <w:t>及指定管理人，避免用旧数据触发错误任务。</w:t>
      </w:r>
    </w:p>
    <w:p w14:paraId="1B8A3931" w14:textId="77777777" w:rsidR="00984587" w:rsidRDefault="00BD6859">
      <w:pPr>
        <w:pStyle w:val="a0"/>
        <w:spacing w:after="40"/>
        <w:rPr>
          <w:lang w:eastAsia="zh-CN"/>
        </w:rPr>
      </w:pPr>
      <w:r>
        <w:rPr>
          <w:lang w:eastAsia="zh-CN"/>
        </w:rPr>
        <w:t>防重复：同一</w:t>
      </w:r>
      <w:r>
        <w:rPr>
          <w:lang w:eastAsia="zh-CN"/>
        </w:rPr>
        <w:t>“</w:t>
      </w:r>
      <w:r>
        <w:rPr>
          <w:lang w:eastAsia="zh-CN"/>
        </w:rPr>
        <w:t>店铺</w:t>
      </w:r>
      <w:r>
        <w:rPr>
          <w:lang w:eastAsia="zh-CN"/>
        </w:rPr>
        <w:t>+ASIN+</w:t>
      </w:r>
      <w:r>
        <w:rPr>
          <w:lang w:eastAsia="zh-CN"/>
        </w:rPr>
        <w:t>异常类型</w:t>
      </w:r>
      <w:r>
        <w:rPr>
          <w:lang w:eastAsia="zh-CN"/>
        </w:rPr>
        <w:t>”</w:t>
      </w:r>
      <w:r>
        <w:rPr>
          <w:lang w:eastAsia="zh-CN"/>
        </w:rPr>
        <w:t>已有未关闭任务时，不再新建，只更新最新数据、连续异常次数和严重等级。</w:t>
      </w:r>
    </w:p>
    <w:p w14:paraId="20C0D1BD" w14:textId="77777777" w:rsidR="00984587" w:rsidRDefault="00BD6859">
      <w:pPr>
        <w:pStyle w:val="1"/>
        <w:rPr>
          <w:lang w:eastAsia="zh-CN"/>
        </w:rPr>
      </w:pPr>
      <w:r>
        <w:rPr>
          <w:lang w:eastAsia="zh-CN"/>
        </w:rPr>
        <w:lastRenderedPageBreak/>
        <w:t>九、飞书多维表结</w:t>
      </w:r>
      <w:r>
        <w:rPr>
          <w:lang w:eastAsia="zh-CN"/>
        </w:rPr>
        <w:t>构</w:t>
      </w:r>
    </w:p>
    <w:p w14:paraId="203AF756" w14:textId="77777777" w:rsidR="00984587" w:rsidRDefault="00BD6859">
      <w:pPr>
        <w:rPr>
          <w:lang w:eastAsia="zh-CN"/>
        </w:rPr>
      </w:pPr>
      <w:r>
        <w:rPr>
          <w:b/>
          <w:color w:val="2F5496"/>
          <w:lang w:eastAsia="zh-CN"/>
        </w:rPr>
        <w:t>1. ASIN</w:t>
      </w:r>
      <w:r>
        <w:rPr>
          <w:b/>
          <w:color w:val="2F5496"/>
          <w:lang w:eastAsia="zh-CN"/>
        </w:rPr>
        <w:t>每日数据表（系统维护）</w:t>
      </w:r>
    </w:p>
    <w:p w14:paraId="112F5026" w14:textId="77777777" w:rsidR="00984587" w:rsidRDefault="00BD6859">
      <w:pPr>
        <w:rPr>
          <w:lang w:eastAsia="zh-CN"/>
        </w:rPr>
      </w:pPr>
      <w:proofErr w:type="gramStart"/>
      <w:r>
        <w:rPr>
          <w:lang w:eastAsia="zh-CN"/>
        </w:rPr>
        <w:t>保存赛狐同步</w:t>
      </w:r>
      <w:proofErr w:type="gramEnd"/>
      <w:r>
        <w:rPr>
          <w:lang w:eastAsia="zh-CN"/>
        </w:rPr>
        <w:t>数据；仅</w:t>
      </w:r>
      <w:r>
        <w:rPr>
          <w:lang w:eastAsia="zh-CN"/>
        </w:rPr>
        <w:t>IT/</w:t>
      </w:r>
      <w:r>
        <w:rPr>
          <w:lang w:eastAsia="zh-CN"/>
        </w:rPr>
        <w:t>系统可更新自动字段。</w:t>
      </w:r>
    </w:p>
    <w:p w14:paraId="5F22743B" w14:textId="77777777" w:rsidR="00984587" w:rsidRDefault="00BD6859">
      <w:pPr>
        <w:rPr>
          <w:lang w:eastAsia="zh-CN"/>
        </w:rPr>
      </w:pPr>
      <w:r>
        <w:rPr>
          <w:b/>
          <w:color w:val="2F5496"/>
          <w:lang w:eastAsia="zh-CN"/>
        </w:rPr>
        <w:t xml:space="preserve">2. </w:t>
      </w:r>
      <w:r>
        <w:rPr>
          <w:b/>
          <w:color w:val="2F5496"/>
          <w:lang w:eastAsia="zh-CN"/>
        </w:rPr>
        <w:t>异常任务表（系统生成）</w:t>
      </w:r>
    </w:p>
    <w:p w14:paraId="47D1DEA3" w14:textId="77777777" w:rsidR="00984587" w:rsidRDefault="00BD6859">
      <w:pPr>
        <w:rPr>
          <w:lang w:eastAsia="zh-CN"/>
        </w:rPr>
      </w:pPr>
      <w:r>
        <w:rPr>
          <w:lang w:eastAsia="zh-CN"/>
        </w:rPr>
        <w:t>字段：异常编号、日期、店铺、</w:t>
      </w:r>
      <w:r>
        <w:rPr>
          <w:lang w:eastAsia="zh-CN"/>
        </w:rPr>
        <w:t>ASIN</w:t>
      </w:r>
      <w:r>
        <w:rPr>
          <w:lang w:eastAsia="zh-CN"/>
        </w:rPr>
        <w:t>、产品、异常指标、等级、当前值、对比值、变化幅度、负责人、审核人、状态、截止时间、连续异常次数。</w:t>
      </w:r>
    </w:p>
    <w:p w14:paraId="5956FFEF" w14:textId="77777777" w:rsidR="00984587" w:rsidRDefault="00BD6859">
      <w:pPr>
        <w:rPr>
          <w:lang w:eastAsia="zh-CN"/>
        </w:rPr>
      </w:pPr>
      <w:r>
        <w:rPr>
          <w:b/>
          <w:color w:val="2F5496"/>
          <w:lang w:eastAsia="zh-CN"/>
        </w:rPr>
        <w:t xml:space="preserve">3. </w:t>
      </w:r>
      <w:r>
        <w:rPr>
          <w:b/>
          <w:color w:val="2F5496"/>
          <w:lang w:eastAsia="zh-CN"/>
        </w:rPr>
        <w:t>运营动作记录表（助理填写）</w:t>
      </w:r>
    </w:p>
    <w:p w14:paraId="79A5632A" w14:textId="77777777" w:rsidR="00984587" w:rsidRDefault="00BD6859">
      <w:pPr>
        <w:rPr>
          <w:lang w:eastAsia="zh-CN"/>
        </w:rPr>
      </w:pPr>
      <w:r>
        <w:rPr>
          <w:lang w:eastAsia="zh-CN"/>
        </w:rPr>
        <w:t>字段：关联异常编号、异常是否属实、原因、判断依据、采取动作、执行日期、执行人、需审核事项、复查日期、动作前数据、动作后数据、是否有效、下一步动作、闭环状态。</w:t>
      </w:r>
    </w:p>
    <w:p w14:paraId="58DA3F50" w14:textId="77777777" w:rsidR="00984587" w:rsidRDefault="00BD6859">
      <w:pPr>
        <w:rPr>
          <w:lang w:eastAsia="zh-CN"/>
        </w:rPr>
      </w:pPr>
      <w:r>
        <w:rPr>
          <w:b/>
          <w:color w:val="2F5496"/>
          <w:lang w:eastAsia="zh-CN"/>
        </w:rPr>
        <w:t xml:space="preserve">4. </w:t>
      </w:r>
      <w:r>
        <w:rPr>
          <w:b/>
          <w:color w:val="2F5496"/>
          <w:lang w:eastAsia="zh-CN"/>
        </w:rPr>
        <w:t>配置表（管理员维护）</w:t>
      </w:r>
    </w:p>
    <w:p w14:paraId="47BBC00C" w14:textId="77777777" w:rsidR="00984587" w:rsidRDefault="00BD6859">
      <w:pPr>
        <w:rPr>
          <w:lang w:eastAsia="zh-CN"/>
        </w:rPr>
      </w:pPr>
      <w:r>
        <w:rPr>
          <w:lang w:eastAsia="zh-CN"/>
        </w:rPr>
        <w:t>字段：店铺负责人、审核人、产品等级、各</w:t>
      </w:r>
      <w:r>
        <w:rPr>
          <w:lang w:eastAsia="zh-CN"/>
        </w:rPr>
        <w:t>指标黄色</w:t>
      </w:r>
      <w:r>
        <w:rPr>
          <w:lang w:eastAsia="zh-CN"/>
        </w:rPr>
        <w:t>/</w:t>
      </w:r>
      <w:r>
        <w:rPr>
          <w:lang w:eastAsia="zh-CN"/>
        </w:rPr>
        <w:t>橙色</w:t>
      </w:r>
      <w:r>
        <w:rPr>
          <w:lang w:eastAsia="zh-CN"/>
        </w:rPr>
        <w:t>/</w:t>
      </w:r>
      <w:r>
        <w:rPr>
          <w:lang w:eastAsia="zh-CN"/>
        </w:rPr>
        <w:t>红色阈值、提醒时限。</w:t>
      </w:r>
    </w:p>
    <w:p w14:paraId="08C359FD" w14:textId="77777777" w:rsidR="00984587" w:rsidRDefault="00BD6859">
      <w:pPr>
        <w:pStyle w:val="1"/>
        <w:rPr>
          <w:lang w:eastAsia="zh-CN"/>
        </w:rPr>
      </w:pPr>
      <w:r>
        <w:rPr>
          <w:lang w:eastAsia="zh-CN"/>
        </w:rPr>
        <w:t>十、老板视图（必须实现）</w:t>
      </w:r>
    </w:p>
    <w:p w14:paraId="495FF947" w14:textId="77777777" w:rsidR="00984587" w:rsidRDefault="00BD6859">
      <w:pPr>
        <w:rPr>
          <w:lang w:eastAsia="zh-CN"/>
        </w:rPr>
      </w:pPr>
      <w:r>
        <w:rPr>
          <w:lang w:eastAsia="zh-CN"/>
        </w:rPr>
        <w:t>老板视图不是全部明细，而是异常经营驾驶舱。默认只展示红色、逾期、需要决策以及重点店铺变化。</w:t>
      </w:r>
    </w:p>
    <w:p w14:paraId="01EB05BE" w14:textId="77777777" w:rsidR="00984587" w:rsidRDefault="00BD6859">
      <w:pPr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b/>
          <w:lang w:eastAsia="zh-CN"/>
        </w:rPr>
        <w:t>店铺健康总</w:t>
      </w:r>
      <w:proofErr w:type="gramStart"/>
      <w:r>
        <w:rPr>
          <w:b/>
          <w:lang w:eastAsia="zh-CN"/>
        </w:rPr>
        <w:t>览</w:t>
      </w:r>
      <w:proofErr w:type="gramEnd"/>
      <w:r>
        <w:rPr>
          <w:b/>
          <w:lang w:eastAsia="zh-CN"/>
        </w:rPr>
        <w:t>：</w:t>
      </w:r>
      <w:r>
        <w:rPr>
          <w:lang w:eastAsia="zh-CN"/>
        </w:rPr>
        <w:t>按店铺展示：销售趋势、异常</w:t>
      </w:r>
      <w:r>
        <w:rPr>
          <w:lang w:eastAsia="zh-CN"/>
        </w:rPr>
        <w:t>ASIN</w:t>
      </w:r>
      <w:r>
        <w:rPr>
          <w:lang w:eastAsia="zh-CN"/>
        </w:rPr>
        <w:t>数、红色数、橙色数、未闭环数、负责人。</w:t>
      </w:r>
    </w:p>
    <w:p w14:paraId="3048018C" w14:textId="77777777" w:rsidR="00984587" w:rsidRDefault="00BD6859">
      <w:pPr>
        <w:rPr>
          <w:lang w:eastAsia="zh-CN"/>
        </w:rPr>
      </w:pPr>
      <w:r>
        <w:rPr>
          <w:b/>
          <w:lang w:eastAsia="zh-CN"/>
        </w:rPr>
        <w:t xml:space="preserve">2. </w:t>
      </w:r>
      <w:r>
        <w:rPr>
          <w:b/>
          <w:lang w:eastAsia="zh-CN"/>
        </w:rPr>
        <w:t>今日重点异常：</w:t>
      </w:r>
      <w:r>
        <w:rPr>
          <w:lang w:eastAsia="zh-CN"/>
        </w:rPr>
        <w:t>所有红色异常；按风险等级和销售体量排序。</w:t>
      </w:r>
    </w:p>
    <w:p w14:paraId="55702231" w14:textId="77777777" w:rsidR="00984587" w:rsidRDefault="00BD6859">
      <w:pPr>
        <w:rPr>
          <w:lang w:eastAsia="zh-CN"/>
        </w:rPr>
      </w:pPr>
      <w:r>
        <w:rPr>
          <w:b/>
          <w:lang w:eastAsia="zh-CN"/>
        </w:rPr>
        <w:t xml:space="preserve">3. </w:t>
      </w:r>
      <w:proofErr w:type="gramStart"/>
      <w:r>
        <w:rPr>
          <w:b/>
          <w:lang w:eastAsia="zh-CN"/>
        </w:rPr>
        <w:t>待老板</w:t>
      </w:r>
      <w:proofErr w:type="gramEnd"/>
      <w:r>
        <w:rPr>
          <w:b/>
          <w:lang w:eastAsia="zh-CN"/>
        </w:rPr>
        <w:t>决策：</w:t>
      </w:r>
      <w:r>
        <w:rPr>
          <w:lang w:eastAsia="zh-CN"/>
        </w:rPr>
        <w:t>由负责人勾选</w:t>
      </w:r>
      <w:r>
        <w:rPr>
          <w:lang w:eastAsia="zh-CN"/>
        </w:rPr>
        <w:t>“</w:t>
      </w:r>
      <w:r>
        <w:rPr>
          <w:lang w:eastAsia="zh-CN"/>
        </w:rPr>
        <w:t>需要老板决策</w:t>
      </w:r>
      <w:r>
        <w:rPr>
          <w:lang w:eastAsia="zh-CN"/>
        </w:rPr>
        <w:t>”</w:t>
      </w:r>
      <w:r>
        <w:rPr>
          <w:lang w:eastAsia="zh-CN"/>
        </w:rPr>
        <w:t>的事项，例如大幅调价、停广告、清货、重大补货、</w:t>
      </w:r>
      <w:r>
        <w:rPr>
          <w:lang w:eastAsia="zh-CN"/>
        </w:rPr>
        <w:t>Listing</w:t>
      </w:r>
      <w:r>
        <w:rPr>
          <w:lang w:eastAsia="zh-CN"/>
        </w:rPr>
        <w:t>重做。</w:t>
      </w:r>
    </w:p>
    <w:p w14:paraId="49DC8379" w14:textId="77777777" w:rsidR="00984587" w:rsidRDefault="00BD6859">
      <w:pPr>
        <w:rPr>
          <w:lang w:eastAsia="zh-CN"/>
        </w:rPr>
      </w:pPr>
      <w:r>
        <w:rPr>
          <w:b/>
          <w:lang w:eastAsia="zh-CN"/>
        </w:rPr>
        <w:t xml:space="preserve">4. </w:t>
      </w:r>
      <w:r>
        <w:rPr>
          <w:b/>
          <w:lang w:eastAsia="zh-CN"/>
        </w:rPr>
        <w:t>逾期与未闭环：</w:t>
      </w:r>
      <w:r>
        <w:rPr>
          <w:lang w:eastAsia="zh-CN"/>
        </w:rPr>
        <w:t>超过时限未核实、未</w:t>
      </w:r>
      <w:proofErr w:type="gramStart"/>
      <w:r>
        <w:rPr>
          <w:lang w:eastAsia="zh-CN"/>
        </w:rPr>
        <w:t>填动作</w:t>
      </w:r>
      <w:proofErr w:type="gramEnd"/>
      <w:r>
        <w:rPr>
          <w:lang w:eastAsia="zh-CN"/>
        </w:rPr>
        <w:t>或未复查的任务。</w:t>
      </w:r>
    </w:p>
    <w:p w14:paraId="2BAC9259" w14:textId="77777777" w:rsidR="00984587" w:rsidRDefault="00BD6859">
      <w:pPr>
        <w:rPr>
          <w:lang w:eastAsia="zh-CN"/>
        </w:rPr>
      </w:pPr>
      <w:r>
        <w:rPr>
          <w:b/>
          <w:lang w:eastAsia="zh-CN"/>
        </w:rPr>
        <w:t xml:space="preserve">5. </w:t>
      </w:r>
      <w:r>
        <w:rPr>
          <w:b/>
          <w:lang w:eastAsia="zh-CN"/>
        </w:rPr>
        <w:t>动作效果：</w:t>
      </w:r>
      <w:r>
        <w:rPr>
          <w:lang w:eastAsia="zh-CN"/>
        </w:rPr>
        <w:t>本周已复查任务数、有效数、无效数、有效率；按店铺和执行人展示。</w:t>
      </w:r>
    </w:p>
    <w:p w14:paraId="16772E8F" w14:textId="77777777" w:rsidR="00984587" w:rsidRDefault="00BD6859">
      <w:pPr>
        <w:rPr>
          <w:lang w:eastAsia="zh-CN"/>
        </w:rPr>
      </w:pPr>
      <w:r>
        <w:rPr>
          <w:b/>
          <w:lang w:eastAsia="zh-CN"/>
        </w:rPr>
        <w:t xml:space="preserve">6. </w:t>
      </w:r>
      <w:r>
        <w:rPr>
          <w:b/>
          <w:lang w:eastAsia="zh-CN"/>
        </w:rPr>
        <w:t>店铺下钻：</w:t>
      </w:r>
      <w:r>
        <w:rPr>
          <w:lang w:eastAsia="zh-CN"/>
        </w:rPr>
        <w:t>点击店铺可查看该店铺异常</w:t>
      </w:r>
      <w:r>
        <w:rPr>
          <w:lang w:eastAsia="zh-CN"/>
        </w:rPr>
        <w:t>ASIN</w:t>
      </w:r>
      <w:r>
        <w:rPr>
          <w:lang w:eastAsia="zh-CN"/>
        </w:rPr>
        <w:t>、动作记录和历史趋势。</w:t>
      </w:r>
    </w:p>
    <w:p w14:paraId="7541EFB3" w14:textId="77777777" w:rsidR="00984587" w:rsidRDefault="00BD6859">
      <w:pPr>
        <w:pStyle w:val="1"/>
        <w:rPr>
          <w:lang w:eastAsia="zh-CN"/>
        </w:rPr>
      </w:pPr>
      <w:r>
        <w:rPr>
          <w:lang w:eastAsia="zh-CN"/>
        </w:rPr>
        <w:t>十一、负责人配置（首期示例）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84587" w14:paraId="750250F7" w14:textId="77777777">
        <w:trPr>
          <w:jc w:val="center"/>
        </w:trPr>
        <w:tc>
          <w:tcPr>
            <w:tcW w:w="3408" w:type="dxa"/>
            <w:shd w:val="clear" w:color="auto" w:fill="4472C4"/>
            <w:vAlign w:val="center"/>
          </w:tcPr>
          <w:p w14:paraId="7D95985D" w14:textId="77777777" w:rsidR="00984587" w:rsidRDefault="00BD6859">
            <w:proofErr w:type="spellStart"/>
            <w:r>
              <w:rPr>
                <w:b/>
                <w:sz w:val="18"/>
              </w:rPr>
              <w:t>负责人</w:t>
            </w:r>
            <w:proofErr w:type="spellEnd"/>
          </w:p>
        </w:tc>
        <w:tc>
          <w:tcPr>
            <w:tcW w:w="3408" w:type="dxa"/>
            <w:shd w:val="clear" w:color="auto" w:fill="4472C4"/>
            <w:vAlign w:val="center"/>
          </w:tcPr>
          <w:p w14:paraId="6F032F2E" w14:textId="77777777" w:rsidR="00984587" w:rsidRDefault="00BD6859">
            <w:r>
              <w:rPr>
                <w:b/>
                <w:sz w:val="18"/>
              </w:rPr>
              <w:t>负责店铺</w:t>
            </w:r>
          </w:p>
        </w:tc>
        <w:tc>
          <w:tcPr>
            <w:tcW w:w="3408" w:type="dxa"/>
            <w:shd w:val="clear" w:color="auto" w:fill="4472C4"/>
            <w:vAlign w:val="center"/>
          </w:tcPr>
          <w:p w14:paraId="6835DA3D" w14:textId="77777777" w:rsidR="00984587" w:rsidRDefault="00BD6859">
            <w:r>
              <w:rPr>
                <w:b/>
                <w:sz w:val="18"/>
              </w:rPr>
              <w:t>说明</w:t>
            </w:r>
          </w:p>
        </w:tc>
      </w:tr>
      <w:tr w:rsidR="00984587" w14:paraId="496F5CB5" w14:textId="77777777">
        <w:trPr>
          <w:jc w:val="center"/>
        </w:trPr>
        <w:tc>
          <w:tcPr>
            <w:tcW w:w="3408" w:type="dxa"/>
            <w:vAlign w:val="center"/>
          </w:tcPr>
          <w:p w14:paraId="74E908C4" w14:textId="77777777" w:rsidR="00984587" w:rsidRDefault="00BD6859">
            <w:r>
              <w:rPr>
                <w:sz w:val="18"/>
              </w:rPr>
              <w:t>马文静</w:t>
            </w:r>
          </w:p>
        </w:tc>
        <w:tc>
          <w:tcPr>
            <w:tcW w:w="3408" w:type="dxa"/>
            <w:vAlign w:val="center"/>
          </w:tcPr>
          <w:p w14:paraId="2B023CEB" w14:textId="77777777" w:rsidR="00984587" w:rsidRDefault="00BD6859">
            <w:r>
              <w:rPr>
                <w:sz w:val="18"/>
              </w:rPr>
              <w:t>SHENGXIN</w:t>
            </w:r>
            <w:r>
              <w:rPr>
                <w:sz w:val="18"/>
              </w:rPr>
              <w:t>、起的快</w:t>
            </w:r>
          </w:p>
        </w:tc>
        <w:tc>
          <w:tcPr>
            <w:tcW w:w="3408" w:type="dxa"/>
            <w:vAlign w:val="center"/>
          </w:tcPr>
          <w:p w14:paraId="0FE7C4A3" w14:textId="1C250C3C" w:rsidR="00984587" w:rsidRDefault="00984587">
            <w:pPr>
              <w:rPr>
                <w:lang w:eastAsia="zh-CN"/>
              </w:rPr>
            </w:pPr>
          </w:p>
        </w:tc>
      </w:tr>
      <w:tr w:rsidR="00984587" w14:paraId="2B25AEC3" w14:textId="77777777">
        <w:trPr>
          <w:jc w:val="center"/>
        </w:trPr>
        <w:tc>
          <w:tcPr>
            <w:tcW w:w="3408" w:type="dxa"/>
            <w:vAlign w:val="center"/>
          </w:tcPr>
          <w:p w14:paraId="50446E22" w14:textId="77777777" w:rsidR="00984587" w:rsidRDefault="00BD6859">
            <w:proofErr w:type="spellStart"/>
            <w:r>
              <w:rPr>
                <w:sz w:val="18"/>
              </w:rPr>
              <w:lastRenderedPageBreak/>
              <w:t>潘启豪</w:t>
            </w:r>
            <w:proofErr w:type="spellEnd"/>
          </w:p>
        </w:tc>
        <w:tc>
          <w:tcPr>
            <w:tcW w:w="3408" w:type="dxa"/>
            <w:vAlign w:val="center"/>
          </w:tcPr>
          <w:p w14:paraId="6C41FB25" w14:textId="77777777" w:rsidR="00984587" w:rsidRDefault="00BD6859">
            <w:r>
              <w:rPr>
                <w:sz w:val="18"/>
              </w:rPr>
              <w:t>特米、</w:t>
            </w:r>
            <w:r>
              <w:rPr>
                <w:sz w:val="18"/>
              </w:rPr>
              <w:t>LEDVIE</w:t>
            </w:r>
          </w:p>
        </w:tc>
        <w:tc>
          <w:tcPr>
            <w:tcW w:w="3408" w:type="dxa"/>
            <w:vAlign w:val="center"/>
          </w:tcPr>
          <w:p w14:paraId="3A4CB0C1" w14:textId="61D75000" w:rsidR="00984587" w:rsidRDefault="00984587"/>
        </w:tc>
      </w:tr>
      <w:tr w:rsidR="00984587" w14:paraId="2282437B" w14:textId="77777777">
        <w:trPr>
          <w:jc w:val="center"/>
        </w:trPr>
        <w:tc>
          <w:tcPr>
            <w:tcW w:w="3408" w:type="dxa"/>
            <w:vAlign w:val="center"/>
          </w:tcPr>
          <w:p w14:paraId="5FAE2FBA" w14:textId="77777777" w:rsidR="00984587" w:rsidRDefault="00BD6859">
            <w:r>
              <w:rPr>
                <w:sz w:val="18"/>
              </w:rPr>
              <w:t>梦晴</w:t>
            </w:r>
          </w:p>
        </w:tc>
        <w:tc>
          <w:tcPr>
            <w:tcW w:w="3408" w:type="dxa"/>
            <w:vAlign w:val="center"/>
          </w:tcPr>
          <w:p w14:paraId="3869D7F3" w14:textId="77777777" w:rsidR="00984587" w:rsidRDefault="00BD6859">
            <w:r>
              <w:rPr>
                <w:sz w:val="18"/>
              </w:rPr>
              <w:t>NOTTAC</w:t>
            </w:r>
            <w:r>
              <w:rPr>
                <w:sz w:val="18"/>
              </w:rPr>
              <w:t>、字同</w:t>
            </w:r>
          </w:p>
        </w:tc>
        <w:tc>
          <w:tcPr>
            <w:tcW w:w="3408" w:type="dxa"/>
            <w:vAlign w:val="center"/>
          </w:tcPr>
          <w:p w14:paraId="4F8E55E6" w14:textId="31DC0C79" w:rsidR="00984587" w:rsidRDefault="00984587">
            <w:pPr>
              <w:rPr>
                <w:lang w:eastAsia="zh-CN"/>
              </w:rPr>
            </w:pPr>
          </w:p>
        </w:tc>
      </w:tr>
    </w:tbl>
    <w:p w14:paraId="7A6380E0" w14:textId="77777777" w:rsidR="00984587" w:rsidRDefault="00BD6859">
      <w:pPr>
        <w:pStyle w:val="1"/>
      </w:pPr>
      <w:proofErr w:type="spellStart"/>
      <w:r>
        <w:t>十二、权限与操作边界</w:t>
      </w:r>
      <w:proofErr w:type="spellEnd"/>
    </w:p>
    <w:p w14:paraId="5653FE3F" w14:textId="77777777" w:rsidR="00984587" w:rsidRDefault="00BD6859">
      <w:pPr>
        <w:pStyle w:val="a0"/>
        <w:spacing w:after="40"/>
        <w:rPr>
          <w:lang w:eastAsia="zh-CN"/>
        </w:rPr>
      </w:pPr>
      <w:r>
        <w:rPr>
          <w:lang w:eastAsia="zh-CN"/>
        </w:rPr>
        <w:t>助理可查看数据、核实异常、填写原因、记录已批准动作、填写复查结果。</w:t>
      </w:r>
    </w:p>
    <w:p w14:paraId="6F4D8DE0" w14:textId="77777777" w:rsidR="00984587" w:rsidRDefault="00BD6859">
      <w:pPr>
        <w:pStyle w:val="a0"/>
        <w:spacing w:after="40"/>
        <w:rPr>
          <w:lang w:eastAsia="zh-CN"/>
        </w:rPr>
      </w:pPr>
      <w:r>
        <w:rPr>
          <w:lang w:eastAsia="zh-CN"/>
        </w:rPr>
        <w:t>助理不得因系统预警自动执行大幅调价、关闭核心广告、大额预算调整、大额补货、清货、核心</w:t>
      </w:r>
      <w:r>
        <w:rPr>
          <w:lang w:eastAsia="zh-CN"/>
        </w:rPr>
        <w:t>Listing</w:t>
      </w:r>
      <w:r>
        <w:rPr>
          <w:lang w:eastAsia="zh-CN"/>
        </w:rPr>
        <w:t>改版。</w:t>
      </w:r>
    </w:p>
    <w:p w14:paraId="0D48C629" w14:textId="77777777" w:rsidR="00984587" w:rsidRDefault="00BD6859">
      <w:pPr>
        <w:pStyle w:val="a0"/>
        <w:spacing w:after="40"/>
        <w:rPr>
          <w:lang w:eastAsia="zh-CN"/>
        </w:rPr>
      </w:pPr>
      <w:r>
        <w:rPr>
          <w:lang w:eastAsia="zh-CN"/>
        </w:rPr>
        <w:t>涉及重大业务决策的任务必须标记</w:t>
      </w:r>
      <w:r>
        <w:rPr>
          <w:lang w:eastAsia="zh-CN"/>
        </w:rPr>
        <w:t>“</w:t>
      </w:r>
      <w:r>
        <w:rPr>
          <w:lang w:eastAsia="zh-CN"/>
        </w:rPr>
        <w:t>需要审核</w:t>
      </w:r>
      <w:r>
        <w:rPr>
          <w:lang w:eastAsia="zh-CN"/>
        </w:rPr>
        <w:t>/</w:t>
      </w:r>
      <w:r>
        <w:rPr>
          <w:lang w:eastAsia="zh-CN"/>
        </w:rPr>
        <w:t>需要老板决策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BE6C911" w14:textId="77777777" w:rsidR="00984587" w:rsidRDefault="00BD6859">
      <w:pPr>
        <w:pStyle w:val="a0"/>
        <w:spacing w:after="40"/>
        <w:rPr>
          <w:lang w:eastAsia="zh-CN"/>
        </w:rPr>
      </w:pPr>
      <w:r>
        <w:rPr>
          <w:lang w:eastAsia="zh-CN"/>
        </w:rPr>
        <w:t>系统和</w:t>
      </w:r>
      <w:r>
        <w:rPr>
          <w:lang w:eastAsia="zh-CN"/>
        </w:rPr>
        <w:t>AI</w:t>
      </w:r>
      <w:r>
        <w:rPr>
          <w:lang w:eastAsia="zh-CN"/>
        </w:rPr>
        <w:t>只能提示异常、生成摘要，不自动操作亚马逊后台。</w:t>
      </w:r>
    </w:p>
    <w:p w14:paraId="1FBC7788" w14:textId="77777777" w:rsidR="00984587" w:rsidRDefault="00BD6859">
      <w:pPr>
        <w:pStyle w:val="1"/>
      </w:pPr>
      <w:proofErr w:type="spellStart"/>
      <w:r>
        <w:t>十三、验收标准</w:t>
      </w:r>
      <w:proofErr w:type="spellEnd"/>
    </w:p>
    <w:p w14:paraId="1C425488" w14:textId="77777777" w:rsidR="00984587" w:rsidRDefault="00BD6859">
      <w:pPr>
        <w:pStyle w:val="a0"/>
        <w:spacing w:after="40"/>
        <w:rPr>
          <w:lang w:eastAsia="zh-CN"/>
        </w:rPr>
      </w:pPr>
      <w:r>
        <w:rPr>
          <w:lang w:eastAsia="zh-CN"/>
        </w:rPr>
        <w:t>每天</w:t>
      </w:r>
      <w:r>
        <w:rPr>
          <w:lang w:eastAsia="zh-CN"/>
        </w:rPr>
        <w:t>10:00</w:t>
      </w:r>
      <w:r>
        <w:rPr>
          <w:lang w:eastAsia="zh-CN"/>
        </w:rPr>
        <w:t>能够自动</w:t>
      </w:r>
      <w:proofErr w:type="gramStart"/>
      <w:r>
        <w:rPr>
          <w:lang w:eastAsia="zh-CN"/>
        </w:rPr>
        <w:t>同步赛狐数据</w:t>
      </w:r>
      <w:proofErr w:type="gramEnd"/>
      <w:r>
        <w:rPr>
          <w:lang w:eastAsia="zh-CN"/>
        </w:rPr>
        <w:t>，并记录同步成功</w:t>
      </w:r>
      <w:r>
        <w:rPr>
          <w:lang w:eastAsia="zh-CN"/>
        </w:rPr>
        <w:t>/</w:t>
      </w:r>
      <w:r>
        <w:rPr>
          <w:lang w:eastAsia="zh-CN"/>
        </w:rPr>
        <w:t>失败状态。</w:t>
      </w:r>
    </w:p>
    <w:p w14:paraId="37B19AC2" w14:textId="77777777" w:rsidR="00984587" w:rsidRDefault="00BD6859">
      <w:pPr>
        <w:pStyle w:val="a0"/>
        <w:spacing w:after="40"/>
        <w:rPr>
          <w:lang w:eastAsia="zh-CN"/>
        </w:rPr>
      </w:pPr>
      <w:r>
        <w:rPr>
          <w:lang w:eastAsia="zh-CN"/>
        </w:rPr>
        <w:t>数据能准确区分日期、站点、店铺和</w:t>
      </w:r>
      <w:r>
        <w:rPr>
          <w:lang w:eastAsia="zh-CN"/>
        </w:rPr>
        <w:t>ASIN</w:t>
      </w:r>
      <w:r>
        <w:rPr>
          <w:lang w:eastAsia="zh-CN"/>
        </w:rPr>
        <w:t>，同</w:t>
      </w:r>
      <w:r>
        <w:rPr>
          <w:lang w:eastAsia="zh-CN"/>
        </w:rPr>
        <w:t>ASIN</w:t>
      </w:r>
      <w:r>
        <w:rPr>
          <w:lang w:eastAsia="zh-CN"/>
        </w:rPr>
        <w:t>不同店铺不混淆。</w:t>
      </w:r>
    </w:p>
    <w:p w14:paraId="338AC48B" w14:textId="77777777" w:rsidR="00984587" w:rsidRDefault="00BD6859">
      <w:pPr>
        <w:pStyle w:val="a0"/>
        <w:spacing w:after="40"/>
        <w:rPr>
          <w:lang w:eastAsia="zh-CN"/>
        </w:rPr>
      </w:pPr>
      <w:r>
        <w:rPr>
          <w:lang w:eastAsia="zh-CN"/>
        </w:rPr>
        <w:t>黄色、橙色和红色规则能够按配置</w:t>
      </w:r>
      <w:proofErr w:type="gramStart"/>
      <w:r>
        <w:rPr>
          <w:lang w:eastAsia="zh-CN"/>
        </w:rPr>
        <w:t>表正确</w:t>
      </w:r>
      <w:proofErr w:type="gramEnd"/>
      <w:r>
        <w:rPr>
          <w:lang w:eastAsia="zh-CN"/>
        </w:rPr>
        <w:t>触发。</w:t>
      </w:r>
    </w:p>
    <w:p w14:paraId="6DA2C795" w14:textId="77777777" w:rsidR="00984587" w:rsidRDefault="00BD6859">
      <w:pPr>
        <w:pStyle w:val="a0"/>
        <w:spacing w:after="40"/>
        <w:rPr>
          <w:lang w:eastAsia="zh-CN"/>
        </w:rPr>
      </w:pPr>
      <w:r>
        <w:rPr>
          <w:lang w:eastAsia="zh-CN"/>
        </w:rPr>
        <w:t>橙色、红色异常能自动生成任</w:t>
      </w:r>
      <w:r>
        <w:rPr>
          <w:lang w:eastAsia="zh-CN"/>
        </w:rPr>
        <w:t>务并匹配负责人。</w:t>
      </w:r>
    </w:p>
    <w:p w14:paraId="18CF9D16" w14:textId="77777777" w:rsidR="00984587" w:rsidRDefault="00BD6859">
      <w:pPr>
        <w:pStyle w:val="a0"/>
        <w:spacing w:after="40"/>
        <w:rPr>
          <w:lang w:eastAsia="zh-CN"/>
        </w:rPr>
      </w:pPr>
      <w:r>
        <w:rPr>
          <w:lang w:eastAsia="zh-CN"/>
        </w:rPr>
        <w:t>红色任务能够立即提醒负责人、审核人和老板。</w:t>
      </w:r>
    </w:p>
    <w:p w14:paraId="6FCA1581" w14:textId="77777777" w:rsidR="00984587" w:rsidRDefault="00BD6859">
      <w:pPr>
        <w:pStyle w:val="a0"/>
        <w:spacing w:after="40"/>
        <w:rPr>
          <w:lang w:eastAsia="zh-CN"/>
        </w:rPr>
      </w:pPr>
      <w:r>
        <w:rPr>
          <w:lang w:eastAsia="zh-CN"/>
        </w:rPr>
        <w:t>同一未关闭异常不会每天重复创建任务。</w:t>
      </w:r>
    </w:p>
    <w:p w14:paraId="36A7DEC4" w14:textId="77777777" w:rsidR="00984587" w:rsidRDefault="00BD6859">
      <w:pPr>
        <w:pStyle w:val="a0"/>
        <w:spacing w:after="40"/>
        <w:rPr>
          <w:lang w:eastAsia="zh-CN"/>
        </w:rPr>
      </w:pPr>
      <w:r>
        <w:rPr>
          <w:lang w:eastAsia="zh-CN"/>
        </w:rPr>
        <w:t>助理可记录原因、动作、复查日期及结果，自动字段不会覆盖人工字段。</w:t>
      </w:r>
    </w:p>
    <w:p w14:paraId="6119C411" w14:textId="77777777" w:rsidR="00984587" w:rsidRDefault="00BD6859">
      <w:pPr>
        <w:pStyle w:val="a0"/>
        <w:spacing w:after="40"/>
        <w:rPr>
          <w:lang w:eastAsia="zh-CN"/>
        </w:rPr>
      </w:pPr>
      <w:r>
        <w:rPr>
          <w:lang w:eastAsia="zh-CN"/>
        </w:rPr>
        <w:t>到期未处理和未复查事项能自动提醒并升级。</w:t>
      </w:r>
    </w:p>
    <w:p w14:paraId="3483A93A" w14:textId="77777777" w:rsidR="00984587" w:rsidRDefault="00BD6859">
      <w:pPr>
        <w:pStyle w:val="a0"/>
        <w:spacing w:after="40"/>
        <w:rPr>
          <w:lang w:eastAsia="zh-CN"/>
        </w:rPr>
      </w:pPr>
      <w:r>
        <w:rPr>
          <w:lang w:eastAsia="zh-CN"/>
        </w:rPr>
        <w:t>老板视图能展示店铺健康、红色异常、逾期事项、待决策事项和动作有效率。</w:t>
      </w:r>
    </w:p>
    <w:p w14:paraId="39FFE2DF" w14:textId="77777777" w:rsidR="00984587" w:rsidRDefault="00BD6859">
      <w:pPr>
        <w:pStyle w:val="a0"/>
        <w:spacing w:after="40"/>
        <w:rPr>
          <w:lang w:eastAsia="zh-CN"/>
        </w:rPr>
      </w:pPr>
      <w:r>
        <w:rPr>
          <w:lang w:eastAsia="zh-CN"/>
        </w:rPr>
        <w:t>底</w:t>
      </w:r>
      <w:proofErr w:type="gramStart"/>
      <w:r>
        <w:rPr>
          <w:lang w:eastAsia="zh-CN"/>
        </w:rPr>
        <w:t>表长期</w:t>
      </w:r>
      <w:proofErr w:type="gramEnd"/>
      <w:r>
        <w:rPr>
          <w:lang w:eastAsia="zh-CN"/>
        </w:rPr>
        <w:t>累加，可按店铺、月份、负责人、异常等级和状态筛选。</w:t>
      </w:r>
    </w:p>
    <w:p w14:paraId="28AF65D2" w14:textId="77777777" w:rsidR="00984587" w:rsidRDefault="00BD6859">
      <w:pPr>
        <w:pStyle w:val="1"/>
      </w:pPr>
      <w:proofErr w:type="spellStart"/>
      <w:r>
        <w:t>十四、第一期开发范围</w:t>
      </w:r>
      <w:proofErr w:type="spellEnd"/>
    </w:p>
    <w:p w14:paraId="6BE1F6D6" w14:textId="77777777" w:rsidR="00984587" w:rsidRDefault="00BD6859">
      <w:pPr>
        <w:pStyle w:val="a0"/>
        <w:spacing w:after="40"/>
        <w:rPr>
          <w:lang w:eastAsia="zh-CN"/>
        </w:rPr>
      </w:pPr>
      <w:proofErr w:type="gramStart"/>
      <w:r>
        <w:rPr>
          <w:lang w:eastAsia="zh-CN"/>
        </w:rPr>
        <w:t>完成赛狐数据</w:t>
      </w:r>
      <w:proofErr w:type="gramEnd"/>
      <w:r>
        <w:rPr>
          <w:lang w:eastAsia="zh-CN"/>
        </w:rPr>
        <w:t>同步、规则配置、异常任务、提醒升级、动作记录、老板视图。</w:t>
      </w:r>
    </w:p>
    <w:p w14:paraId="56C76FDE" w14:textId="77777777" w:rsidR="00984587" w:rsidRDefault="00BD6859">
      <w:pPr>
        <w:pStyle w:val="a0"/>
        <w:spacing w:after="40"/>
        <w:rPr>
          <w:lang w:eastAsia="zh-CN"/>
        </w:rPr>
      </w:pPr>
      <w:r>
        <w:rPr>
          <w:lang w:eastAsia="zh-CN"/>
        </w:rPr>
        <w:t>第一期不做利润数据、不做自动运营决策、不做亚马逊后台自动操作。</w:t>
      </w:r>
    </w:p>
    <w:p w14:paraId="3C1B88DE" w14:textId="77777777" w:rsidR="00984587" w:rsidRDefault="00BD6859">
      <w:pPr>
        <w:pStyle w:val="a0"/>
        <w:spacing w:after="40"/>
        <w:rPr>
          <w:lang w:eastAsia="zh-CN"/>
        </w:rPr>
      </w:pPr>
      <w:r>
        <w:rPr>
          <w:lang w:eastAsia="zh-CN"/>
        </w:rPr>
        <w:t>AI</w:t>
      </w:r>
      <w:r>
        <w:rPr>
          <w:lang w:eastAsia="zh-CN"/>
        </w:rPr>
        <w:t>日报和周报可作</w:t>
      </w:r>
      <w:r>
        <w:rPr>
          <w:lang w:eastAsia="zh-CN"/>
        </w:rPr>
        <w:t>为第二期功能，在第一期数据和动作记录稳定后开发。</w:t>
      </w:r>
    </w:p>
    <w:sectPr w:rsidR="00984587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793183" w14:textId="77777777" w:rsidR="00BD6859" w:rsidRDefault="00BD6859">
      <w:pPr>
        <w:spacing w:after="0" w:line="240" w:lineRule="auto"/>
      </w:pPr>
      <w:r>
        <w:separator/>
      </w:r>
    </w:p>
  </w:endnote>
  <w:endnote w:type="continuationSeparator" w:id="0">
    <w:p w14:paraId="24C03552" w14:textId="77777777" w:rsidR="00BD6859" w:rsidRDefault="00BD6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FCB85" w14:textId="77777777" w:rsidR="00984587" w:rsidRDefault="00BD6859">
    <w:pPr>
      <w:pStyle w:val="a7"/>
      <w:jc w:val="center"/>
      <w:rPr>
        <w:lang w:eastAsia="zh-CN"/>
      </w:rPr>
    </w:pPr>
    <w:r>
      <w:rPr>
        <w:color w:val="787878"/>
        <w:sz w:val="16"/>
        <w:lang w:eastAsia="zh-CN"/>
      </w:rPr>
      <w:t>亚马逊</w:t>
    </w:r>
    <w:r>
      <w:rPr>
        <w:color w:val="787878"/>
        <w:sz w:val="16"/>
        <w:lang w:eastAsia="zh-CN"/>
      </w:rPr>
      <w:t>ASIN</w:t>
    </w:r>
    <w:r>
      <w:rPr>
        <w:color w:val="787878"/>
        <w:sz w:val="16"/>
        <w:lang w:eastAsia="zh-CN"/>
      </w:rPr>
      <w:t>健康度监控与运营闭环系统需求说明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489487" w14:textId="77777777" w:rsidR="00BD6859" w:rsidRDefault="00BD6859">
      <w:pPr>
        <w:spacing w:after="0" w:line="240" w:lineRule="auto"/>
      </w:pPr>
      <w:r>
        <w:separator/>
      </w:r>
    </w:p>
  </w:footnote>
  <w:footnote w:type="continuationSeparator" w:id="0">
    <w:p w14:paraId="7BD2779B" w14:textId="77777777" w:rsidR="00BD6859" w:rsidRDefault="00BD68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84587"/>
    <w:rsid w:val="00AA1D8D"/>
    <w:rsid w:val="00B47730"/>
    <w:rsid w:val="00BD6859"/>
    <w:rsid w:val="00CB0664"/>
    <w:rsid w:val="00E804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F13EDF6"/>
  <w14:defaultImageDpi w14:val="300"/>
  <w15:docId w15:val="{C8D43A0E-6BF3-4167-92D3-02DE11BCD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2026-07-21T08:41:00Z</dcterms:modified>
  <cp:category/>
</cp:coreProperties>
</file>